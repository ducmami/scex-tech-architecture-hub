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thinThickThinMediumGap" w:sz="18" w:space="0" w:color="auto"/>
          <w:left w:val="thinThickThinMediumGap" w:sz="18" w:space="0" w:color="auto"/>
          <w:bottom w:val="thinThickThinMediumGap" w:sz="18" w:space="0" w:color="auto"/>
          <w:right w:val="thinThickThinMediumGap" w:sz="18" w:space="0" w:color="auto"/>
          <w:insideH w:val="thinThickThinMediumGap" w:sz="18" w:space="0" w:color="auto"/>
          <w:insideV w:val="thinThickThinMediumGap" w:sz="18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96480B" w:rsidRPr="0096480B" w14:paraId="17523F3D" w14:textId="77777777" w:rsidTr="0096480B">
        <w:trPr>
          <w:trHeight w:val="12885"/>
        </w:trPr>
        <w:tc>
          <w:tcPr>
            <w:tcW w:w="8856" w:type="dxa"/>
            <w:tcBorders>
              <w:top w:val="thinThickThinMediumGap" w:sz="18" w:space="0" w:color="auto"/>
              <w:left w:val="thinThickThinMediumGap" w:sz="18" w:space="0" w:color="auto"/>
              <w:bottom w:val="thinThickThinMediumGap" w:sz="18" w:space="0" w:color="auto"/>
              <w:right w:val="thinThickThinMediumGap" w:sz="18" w:space="0" w:color="auto"/>
            </w:tcBorders>
          </w:tcPr>
          <w:p w14:paraId="08CEBAEA" w14:textId="77777777" w:rsidR="0096480B" w:rsidRDefault="0096480B" w:rsidP="0096480B">
            <w:pPr>
              <w:spacing w:line="312" w:lineRule="auto"/>
              <w:rPr>
                <w:rFonts w:cs="Times New Roman"/>
                <w:szCs w:val="24"/>
              </w:rPr>
            </w:pPr>
          </w:p>
          <w:p w14:paraId="29148EE6" w14:textId="3A62A9E7" w:rsidR="0096480B" w:rsidRPr="006F462F" w:rsidRDefault="0096480B" w:rsidP="00857510">
            <w:pPr>
              <w:spacing w:line="312" w:lineRule="auto"/>
              <w:jc w:val="center"/>
              <w:rPr>
                <w:rFonts w:cs="Times New Roman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1CCB98" wp14:editId="49BB8DC4">
                  <wp:extent cx="1440000" cy="38056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CEX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8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ADFAE" w14:textId="77777777" w:rsidR="0096480B" w:rsidRDefault="0096480B" w:rsidP="00857510">
            <w:pPr>
              <w:spacing w:line="312" w:lineRule="auto"/>
              <w:rPr>
                <w:rFonts w:cs="Times New Roman"/>
                <w:szCs w:val="24"/>
              </w:rPr>
            </w:pPr>
          </w:p>
          <w:p w14:paraId="0DA1346F" w14:textId="77777777" w:rsidR="0096480B" w:rsidRDefault="0096480B" w:rsidP="00857510">
            <w:pPr>
              <w:spacing w:line="312" w:lineRule="auto"/>
              <w:rPr>
                <w:rFonts w:cs="Times New Roman"/>
                <w:szCs w:val="24"/>
              </w:rPr>
            </w:pPr>
          </w:p>
          <w:p w14:paraId="31B6A584" w14:textId="77777777" w:rsidR="0096480B" w:rsidRDefault="0096480B" w:rsidP="00857510">
            <w:pPr>
              <w:spacing w:line="312" w:lineRule="auto"/>
              <w:rPr>
                <w:rFonts w:cs="Times New Roman"/>
                <w:szCs w:val="24"/>
              </w:rPr>
            </w:pPr>
          </w:p>
          <w:p w14:paraId="52F4C97A" w14:textId="77777777" w:rsidR="00BC43E3" w:rsidRDefault="00BC43E3" w:rsidP="00857510">
            <w:pPr>
              <w:spacing w:line="312" w:lineRule="auto"/>
              <w:rPr>
                <w:rFonts w:cs="Times New Roman"/>
                <w:szCs w:val="24"/>
              </w:rPr>
            </w:pPr>
          </w:p>
          <w:p w14:paraId="45221596" w14:textId="77777777" w:rsidR="0096480B" w:rsidRDefault="0096480B" w:rsidP="00857510">
            <w:pPr>
              <w:spacing w:line="312" w:lineRule="auto"/>
              <w:rPr>
                <w:rFonts w:cs="Times New Roman"/>
                <w:szCs w:val="24"/>
              </w:rPr>
            </w:pPr>
          </w:p>
          <w:p w14:paraId="53169741" w14:textId="77777777" w:rsidR="0096480B" w:rsidRPr="0096480B" w:rsidRDefault="0096480B" w:rsidP="00857510">
            <w:pPr>
              <w:spacing w:line="312" w:lineRule="auto"/>
              <w:rPr>
                <w:rFonts w:cs="Times New Roman"/>
                <w:szCs w:val="24"/>
              </w:rPr>
            </w:pPr>
          </w:p>
          <w:p w14:paraId="4D18BCA7" w14:textId="77777777" w:rsidR="0096480B" w:rsidRPr="00BC43E3" w:rsidRDefault="0096480B" w:rsidP="0096480B">
            <w:pPr>
              <w:jc w:val="center"/>
              <w:rPr>
                <w:b/>
                <w:sz w:val="32"/>
                <w:szCs w:val="32"/>
              </w:rPr>
            </w:pPr>
            <w:r w:rsidRPr="00BC43E3">
              <w:rPr>
                <w:b/>
                <w:sz w:val="32"/>
                <w:szCs w:val="32"/>
                <w:lang w:val="vi-VN"/>
              </w:rPr>
              <w:t>BRD - YÊU CẦU KẾT NỐI CORE GIAO DỊCH TÀI SẢN MÃ HÓA (CCTS) VỚI PHẦN MỀM KẾ TOÁN BRAVO</w:t>
            </w:r>
          </w:p>
          <w:p w14:paraId="5A93E90E" w14:textId="77777777" w:rsidR="0096480B" w:rsidRDefault="0096480B" w:rsidP="0096480B">
            <w:pPr>
              <w:jc w:val="center"/>
            </w:pPr>
          </w:p>
          <w:p w14:paraId="627880D7" w14:textId="77777777" w:rsidR="0096480B" w:rsidRDefault="0096480B" w:rsidP="0096480B">
            <w:pPr>
              <w:jc w:val="center"/>
            </w:pPr>
          </w:p>
          <w:p w14:paraId="77854548" w14:textId="77777777" w:rsidR="0096480B" w:rsidRDefault="0096480B" w:rsidP="0096480B">
            <w:pPr>
              <w:jc w:val="center"/>
            </w:pPr>
          </w:p>
          <w:p w14:paraId="64D46F46" w14:textId="77777777" w:rsidR="00BC43E3" w:rsidRDefault="00BC43E3" w:rsidP="0096480B">
            <w:pPr>
              <w:jc w:val="center"/>
            </w:pPr>
          </w:p>
          <w:p w14:paraId="532C48AD" w14:textId="77777777" w:rsidR="0096480B" w:rsidRDefault="0096480B" w:rsidP="0096480B">
            <w:pPr>
              <w:jc w:val="center"/>
            </w:pPr>
          </w:p>
          <w:p w14:paraId="24F6FE25" w14:textId="77777777" w:rsidR="0096480B" w:rsidRDefault="0096480B" w:rsidP="0096480B">
            <w:pPr>
              <w:jc w:val="center"/>
            </w:pP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  <w:r>
              <w:rPr>
                <w:b/>
              </w:rPr>
              <w:t xml:space="preserve">: </w:t>
            </w:r>
            <w:r>
              <w:t>Công ty SCEX</w:t>
            </w:r>
          </w:p>
          <w:p w14:paraId="328096E7" w14:textId="77777777" w:rsidR="0096480B" w:rsidRDefault="0096480B" w:rsidP="0096480B">
            <w:pPr>
              <w:jc w:val="center"/>
            </w:pP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nguồn</w:t>
            </w:r>
            <w:proofErr w:type="spellEnd"/>
            <w:r>
              <w:rPr>
                <w:b/>
              </w:rPr>
              <w:t xml:space="preserve">: </w:t>
            </w:r>
            <w:r>
              <w:t>CCTS (Remi)</w:t>
            </w:r>
          </w:p>
          <w:p w14:paraId="0A29DE02" w14:textId="77777777" w:rsidR="0096480B" w:rsidRDefault="0096480B" w:rsidP="0096480B">
            <w:pPr>
              <w:jc w:val="center"/>
            </w:pP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  <w:r>
              <w:rPr>
                <w:b/>
              </w:rPr>
              <w:t xml:space="preserve">: </w:t>
            </w:r>
            <w:r>
              <w:t>Bravo</w:t>
            </w:r>
          </w:p>
          <w:p w14:paraId="74817A15" w14:textId="0336AE26" w:rsidR="0096480B" w:rsidRPr="0096480B" w:rsidRDefault="0096480B" w:rsidP="0096480B">
            <w:pPr>
              <w:jc w:val="center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soạn</w:t>
            </w:r>
            <w:proofErr w:type="spellEnd"/>
            <w:r>
              <w:rPr>
                <w:b/>
              </w:rPr>
              <w:t xml:space="preserve">: </w:t>
            </w:r>
            <w:r>
              <w:t xml:space="preserve">Phạm Thị Huyền </w:t>
            </w:r>
            <w:proofErr w:type="spellStart"/>
            <w:r>
              <w:t>Trâm</w:t>
            </w:r>
            <w:proofErr w:type="spellEnd"/>
          </w:p>
          <w:p w14:paraId="6A6F9AE0" w14:textId="77777777" w:rsidR="0096480B" w:rsidRDefault="0096480B" w:rsidP="0096480B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4"/>
              </w:rPr>
            </w:pPr>
            <w:r w:rsidRPr="00E8239E">
              <w:rPr>
                <w:rFonts w:cs="Times New Roman"/>
                <w:b/>
                <w:sz w:val="28"/>
                <w:szCs w:val="24"/>
                <w:lang w:val="vi-VN"/>
              </w:rPr>
              <w:t xml:space="preserve"> </w:t>
            </w:r>
          </w:p>
          <w:p w14:paraId="3E19D6A4" w14:textId="77777777" w:rsidR="00BC43E3" w:rsidRDefault="00BC43E3" w:rsidP="0096480B">
            <w:pPr>
              <w:spacing w:line="312" w:lineRule="auto"/>
              <w:jc w:val="center"/>
              <w:rPr>
                <w:rFonts w:cs="Times New Roman"/>
                <w:b/>
                <w:sz w:val="28"/>
                <w:szCs w:val="24"/>
              </w:rPr>
            </w:pPr>
          </w:p>
          <w:p w14:paraId="004C214E" w14:textId="77777777" w:rsidR="00BC43E3" w:rsidRDefault="00BC43E3" w:rsidP="00BC43E3">
            <w:pPr>
              <w:jc w:val="center"/>
            </w:pPr>
            <w:proofErr w:type="spellStart"/>
            <w:r>
              <w:rPr>
                <w:b/>
              </w:rPr>
              <w:t>Phiên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  <w:r>
              <w:rPr>
                <w:b/>
              </w:rPr>
              <w:t xml:space="preserve">: </w:t>
            </w:r>
            <w:r>
              <w:t>2.0</w:t>
            </w:r>
          </w:p>
          <w:p w14:paraId="2F02BE7B" w14:textId="2263CBA6" w:rsidR="00BC43E3" w:rsidRPr="00BC43E3" w:rsidRDefault="00BC43E3" w:rsidP="00BC43E3">
            <w:pPr>
              <w:jc w:val="center"/>
            </w:pPr>
            <w:proofErr w:type="spellStart"/>
            <w:r>
              <w:rPr>
                <w:b/>
              </w:rPr>
              <w:t>Ngày</w:t>
            </w:r>
            <w:proofErr w:type="spellEnd"/>
            <w:r>
              <w:rPr>
                <w:b/>
              </w:rPr>
              <w:t xml:space="preserve">: </w:t>
            </w:r>
            <w:r>
              <w:t>03/06/2026</w:t>
            </w:r>
          </w:p>
        </w:tc>
      </w:tr>
    </w:tbl>
    <w:bookmarkStart w:id="0" w:name="_Toc231423103" w:displacedByCustomXml="next"/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2"/>
          <w:szCs w:val="22"/>
        </w:rPr>
        <w:id w:val="19404059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40E857" w14:textId="6323CC2F" w:rsidR="0096480B" w:rsidRDefault="0096480B">
          <w:pPr>
            <w:pStyle w:val="TOCHeading"/>
          </w:pPr>
          <w:r>
            <w:t>MỤC LỤC</w:t>
          </w:r>
        </w:p>
        <w:p w14:paraId="20C113A0" w14:textId="6C415DC1" w:rsidR="000635B1" w:rsidRDefault="0096480B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86061" w:history="1">
            <w:r w:rsidR="000635B1" w:rsidRPr="004B5BFC">
              <w:rPr>
                <w:rStyle w:val="Hyperlink"/>
                <w:noProof/>
              </w:rPr>
              <w:t>LỊCH SỬ PHIÊN BẢN</w:t>
            </w:r>
            <w:r w:rsidR="000635B1">
              <w:rPr>
                <w:noProof/>
                <w:webHidden/>
              </w:rPr>
              <w:tab/>
            </w:r>
            <w:r w:rsidR="000635B1">
              <w:rPr>
                <w:noProof/>
                <w:webHidden/>
              </w:rPr>
              <w:fldChar w:fldCharType="begin"/>
            </w:r>
            <w:r w:rsidR="000635B1">
              <w:rPr>
                <w:noProof/>
                <w:webHidden/>
              </w:rPr>
              <w:instrText xml:space="preserve"> PAGEREF _Toc231486061 \h </w:instrText>
            </w:r>
            <w:r w:rsidR="000635B1">
              <w:rPr>
                <w:noProof/>
                <w:webHidden/>
              </w:rPr>
            </w:r>
            <w:r w:rsidR="000635B1">
              <w:rPr>
                <w:noProof/>
                <w:webHidden/>
              </w:rPr>
              <w:fldChar w:fldCharType="separate"/>
            </w:r>
            <w:r w:rsidR="000635B1">
              <w:rPr>
                <w:noProof/>
                <w:webHidden/>
              </w:rPr>
              <w:t>3</w:t>
            </w:r>
            <w:r w:rsidR="000635B1">
              <w:rPr>
                <w:noProof/>
                <w:webHidden/>
              </w:rPr>
              <w:fldChar w:fldCharType="end"/>
            </w:r>
          </w:hyperlink>
        </w:p>
        <w:p w14:paraId="2A1A9BCC" w14:textId="567654D3" w:rsidR="000635B1" w:rsidRDefault="000635B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2" w:history="1">
            <w:r w:rsidRPr="004B5BFC">
              <w:rPr>
                <w:rStyle w:val="Hyperlink"/>
                <w:noProof/>
              </w:rPr>
              <w:t>THUẬT NGỮ VÀ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9D33" w14:textId="7FFD5431" w:rsidR="000635B1" w:rsidRDefault="000635B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3" w:history="1">
            <w:r w:rsidRPr="004B5BFC">
              <w:rPr>
                <w:rStyle w:val="Hyperlink"/>
                <w:noProof/>
              </w:rPr>
              <w:t>BỐI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A14B" w14:textId="255DDBB4" w:rsidR="000635B1" w:rsidRDefault="000635B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4" w:history="1">
            <w:r w:rsidRPr="004B5BFC">
              <w:rPr>
                <w:rStyle w:val="Hyperlink"/>
                <w:noProof/>
              </w:rPr>
              <w:t>I. KẾT NỐI CORE GIAO DỊCH TÀI SẢN MÃ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8612" w14:textId="6636FA83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5" w:history="1">
            <w:r w:rsidRPr="004B5BFC">
              <w:rPr>
                <w:rStyle w:val="Hyperlink"/>
                <w:noProof/>
              </w:rPr>
              <w:t>Nguyên tắc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59D8" w14:textId="28638A0E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6" w:history="1">
            <w:r w:rsidRPr="004B5BFC">
              <w:rPr>
                <w:rStyle w:val="Hyperlink"/>
                <w:noProof/>
              </w:rPr>
              <w:t>1. 100 - CAM: Danh mục tài sản mã hóa (Crypto Asset Master)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B698" w14:textId="4C40EB8F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7" w:history="1">
            <w:r w:rsidRPr="004B5BFC">
              <w:rPr>
                <w:rStyle w:val="Hyperlink"/>
                <w:noProof/>
              </w:rPr>
              <w:t>2. 101 - INM: Danh mục nhà đầu tư (Investor Master)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BA42" w14:textId="309D2E2A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8" w:history="1">
            <w:r w:rsidRPr="004B5BFC">
              <w:rPr>
                <w:rStyle w:val="Hyperlink"/>
                <w:noProof/>
              </w:rPr>
              <w:t>3. 102 - APR: Bảng giá (Asset Pricing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7C66" w14:textId="50BFA14E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69" w:history="1">
            <w:r w:rsidRPr="004B5BFC">
              <w:rPr>
                <w:rStyle w:val="Hyperlink"/>
                <w:noProof/>
              </w:rPr>
              <w:t>4. 200 - CBR: Dữ liệu giao dịch MUA tài sản mã hóa (Crypto Buy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29CD" w14:textId="186448A8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0" w:history="1">
            <w:r w:rsidRPr="004B5BFC">
              <w:rPr>
                <w:rStyle w:val="Hyperlink"/>
                <w:noProof/>
              </w:rPr>
              <w:t>5. 201 - CSR: Dữ liệu giao dịch BÁN tài sản mã hóa (Crypto Sell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D61A9" w14:textId="03400447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1" w:history="1">
            <w:r w:rsidRPr="004B5BFC">
              <w:rPr>
                <w:rStyle w:val="Hyperlink"/>
                <w:noProof/>
              </w:rPr>
              <w:t>6. 300 - FDR: Dữ liệu giao dịch NẠP TIỀN PHÁP ĐỊNH vào TK NĐT (Fiat Deposit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4F1C" w14:textId="3362C262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2" w:history="1">
            <w:r w:rsidRPr="004B5BFC">
              <w:rPr>
                <w:rStyle w:val="Hyperlink"/>
                <w:noProof/>
              </w:rPr>
              <w:t>7. 301 - FWR: Dữ liệu giao dịch RÚT TIỀN PHÁP ĐỊNH ra từ TK NĐT (Fiat Withdrawal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FC048" w14:textId="08980A7B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3" w:history="1">
            <w:r w:rsidRPr="004B5BFC">
              <w:rPr>
                <w:rStyle w:val="Hyperlink"/>
                <w:noProof/>
              </w:rPr>
              <w:t>8. 400 - CDR: Dữ liệu giao dịch NẠP TIỀN MÃ HÓA vào TK NĐT (Crypto Deposit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8590" w14:textId="06B20748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4" w:history="1">
            <w:r w:rsidRPr="004B5BFC">
              <w:rPr>
                <w:rStyle w:val="Hyperlink"/>
                <w:noProof/>
              </w:rPr>
              <w:t>9. 401 - CWR: Dữ liệu giao dịch RÚT TIỀN MÃ HÓA ra từ TK NĐT (Crypto Withdrawal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0C573" w14:textId="583C8B63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5" w:history="1">
            <w:r w:rsidRPr="004B5BFC">
              <w:rPr>
                <w:rStyle w:val="Hyperlink"/>
                <w:noProof/>
              </w:rPr>
              <w:t>10. 500 - FCR: Thu phí (Fee Charge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81F9" w14:textId="3F736579" w:rsidR="000635B1" w:rsidRDefault="000635B1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6" w:history="1">
            <w:r w:rsidRPr="004B5BFC">
              <w:rPr>
                <w:rStyle w:val="Hyperlink"/>
                <w:noProof/>
              </w:rPr>
              <w:t>10.1. 500a - Phí lưu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2C4F" w14:textId="6D97973E" w:rsidR="000635B1" w:rsidRDefault="000635B1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7" w:history="1">
            <w:r w:rsidRPr="004B5BFC">
              <w:rPr>
                <w:rStyle w:val="Hyperlink"/>
                <w:noProof/>
              </w:rPr>
              <w:t>10.2. 500b - Phí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C065" w14:textId="6028A90A" w:rsidR="000635B1" w:rsidRDefault="000635B1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8" w:history="1">
            <w:r w:rsidRPr="004B5BFC">
              <w:rPr>
                <w:rStyle w:val="Hyperlink"/>
                <w:noProof/>
              </w:rPr>
              <w:t>10.3. 500c - Phí mạng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B989" w14:textId="30984774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79" w:history="1">
            <w:r w:rsidRPr="004B5BFC">
              <w:rPr>
                <w:rStyle w:val="Hyperlink"/>
                <w:noProof/>
              </w:rPr>
              <w:t>11. 600 - ATR: Giao dịch chuyển tài sản nội bộ (Asset Transfer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8440" w14:textId="7AF10AA2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80" w:history="1">
            <w:r w:rsidRPr="004B5BFC">
              <w:rPr>
                <w:rStyle w:val="Hyperlink"/>
                <w:noProof/>
              </w:rPr>
              <w:t>12. 601 - FTR: Giao dịch chuyển tiền pháp định nội bộ (Fiat Transfer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7008" w14:textId="71DD8ECC" w:rsidR="000635B1" w:rsidRDefault="000635B1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81" w:history="1">
            <w:r w:rsidRPr="004B5BFC">
              <w:rPr>
                <w:rStyle w:val="Hyperlink"/>
                <w:noProof/>
              </w:rPr>
              <w:t>13. 700 - RCR: Báo cáo đối soát dữ liệu (Reconciliation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A226" w14:textId="586CA489" w:rsidR="000635B1" w:rsidRDefault="000635B1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486082" w:history="1">
            <w:r w:rsidRPr="004B5BFC">
              <w:rPr>
                <w:rStyle w:val="Hyperlink"/>
                <w:noProof/>
              </w:rPr>
              <w:t>PHỤ LỤC 01 (PL01): DANH MỤC MÃ GIAO DỊCH (TRANSACTION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43F3" w14:textId="30064AF8" w:rsidR="0096480B" w:rsidRDefault="0096480B">
          <w:r>
            <w:rPr>
              <w:b/>
              <w:bCs/>
              <w:noProof/>
            </w:rPr>
            <w:fldChar w:fldCharType="end"/>
          </w:r>
        </w:p>
      </w:sdtContent>
    </w:sdt>
    <w:p w14:paraId="473B5886" w14:textId="1D44B783" w:rsidR="0096480B" w:rsidRDefault="0096480B" w:rsidP="0096480B">
      <w:r>
        <w:t xml:space="preserve"> </w:t>
      </w:r>
    </w:p>
    <w:p w14:paraId="430E2ACF" w14:textId="539BD92D" w:rsidR="0096480B" w:rsidRDefault="0096480B">
      <w:pPr>
        <w:pStyle w:val="Heading1"/>
      </w:pPr>
    </w:p>
    <w:p w14:paraId="6D9E1549" w14:textId="77777777" w:rsidR="0096480B" w:rsidRDefault="0096480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234F34D" w14:textId="118D1CFF" w:rsidR="005D534D" w:rsidRDefault="00000000">
      <w:pPr>
        <w:pStyle w:val="Heading1"/>
      </w:pPr>
      <w:bookmarkStart w:id="1" w:name="_Toc231486061"/>
      <w:r>
        <w:lastRenderedPageBreak/>
        <w:t>LỊCH SỬ PHIÊN BẢN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620"/>
        <w:gridCol w:w="5382"/>
      </w:tblGrid>
      <w:tr w:rsidR="005D534D" w:rsidRPr="00F04B25" w14:paraId="2DE20637" w14:textId="77777777" w:rsidTr="00F04B25">
        <w:tc>
          <w:tcPr>
            <w:tcW w:w="1638" w:type="dxa"/>
          </w:tcPr>
          <w:p w14:paraId="5466AD9F" w14:textId="77777777" w:rsidR="005D534D" w:rsidRPr="00F04B25" w:rsidRDefault="00000000">
            <w:proofErr w:type="spellStart"/>
            <w:r w:rsidRPr="00F04B25">
              <w:rPr>
                <w:b/>
              </w:rPr>
              <w:t>Phiên</w:t>
            </w:r>
            <w:proofErr w:type="spellEnd"/>
            <w:r w:rsidRPr="00F04B25">
              <w:rPr>
                <w:b/>
              </w:rPr>
              <w:t xml:space="preserve"> </w:t>
            </w:r>
            <w:proofErr w:type="spellStart"/>
            <w:r w:rsidRPr="00F04B25">
              <w:rPr>
                <w:b/>
              </w:rPr>
              <w:t>bản</w:t>
            </w:r>
            <w:proofErr w:type="spellEnd"/>
          </w:p>
        </w:tc>
        <w:tc>
          <w:tcPr>
            <w:tcW w:w="1620" w:type="dxa"/>
          </w:tcPr>
          <w:p w14:paraId="021F8A6D" w14:textId="77777777" w:rsidR="005D534D" w:rsidRPr="00F04B25" w:rsidRDefault="00000000">
            <w:r w:rsidRPr="00F04B25">
              <w:rPr>
                <w:b/>
              </w:rPr>
              <w:t>Ngày</w:t>
            </w:r>
          </w:p>
        </w:tc>
        <w:tc>
          <w:tcPr>
            <w:tcW w:w="5382" w:type="dxa"/>
          </w:tcPr>
          <w:p w14:paraId="0F0E2D06" w14:textId="77777777" w:rsidR="005D534D" w:rsidRPr="00F04B25" w:rsidRDefault="00000000">
            <w:r w:rsidRPr="00F04B25">
              <w:rPr>
                <w:b/>
              </w:rPr>
              <w:t>Nội dung thay đổi</w:t>
            </w:r>
          </w:p>
        </w:tc>
      </w:tr>
      <w:tr w:rsidR="005D534D" w:rsidRPr="00F04B25" w14:paraId="1DECC36A" w14:textId="77777777" w:rsidTr="00F04B25">
        <w:tc>
          <w:tcPr>
            <w:tcW w:w="1638" w:type="dxa"/>
          </w:tcPr>
          <w:p w14:paraId="53153DF4" w14:textId="77777777" w:rsidR="005D534D" w:rsidRPr="00F04B25" w:rsidRDefault="00000000">
            <w:r w:rsidRPr="00F04B25">
              <w:t>v1.0</w:t>
            </w:r>
          </w:p>
        </w:tc>
        <w:tc>
          <w:tcPr>
            <w:tcW w:w="1620" w:type="dxa"/>
          </w:tcPr>
          <w:p w14:paraId="70F6888A" w14:textId="77777777" w:rsidR="005D534D" w:rsidRPr="00F04B25" w:rsidRDefault="00000000">
            <w:r w:rsidRPr="00F04B25">
              <w:t>—</w:t>
            </w:r>
          </w:p>
        </w:tc>
        <w:tc>
          <w:tcPr>
            <w:tcW w:w="5382" w:type="dxa"/>
          </w:tcPr>
          <w:p w14:paraId="3CE0FA3D" w14:textId="77777777" w:rsidR="005D534D" w:rsidRPr="00F04B25" w:rsidRDefault="00000000">
            <w:r w:rsidRPr="00F04B25">
              <w:t>Phiên bản đầu tiên. Đồng bộ 1 chiều CCTS → Bravo, KHÔNG gộp giao dịch (truyền chi tiết từng GD).</w:t>
            </w:r>
          </w:p>
        </w:tc>
      </w:tr>
      <w:tr w:rsidR="005D534D" w:rsidRPr="00F04B25" w14:paraId="7CCCC8B4" w14:textId="77777777" w:rsidTr="00F04B25">
        <w:tc>
          <w:tcPr>
            <w:tcW w:w="1638" w:type="dxa"/>
          </w:tcPr>
          <w:p w14:paraId="1F117767" w14:textId="77777777" w:rsidR="005D534D" w:rsidRPr="00F04B25" w:rsidRDefault="00000000">
            <w:r w:rsidRPr="00F04B25">
              <w:t>v2.0</w:t>
            </w:r>
          </w:p>
        </w:tc>
        <w:tc>
          <w:tcPr>
            <w:tcW w:w="1620" w:type="dxa"/>
          </w:tcPr>
          <w:p w14:paraId="7C1E5F3D" w14:textId="77777777" w:rsidR="005D534D" w:rsidRPr="00F04B25" w:rsidRDefault="00000000">
            <w:r w:rsidRPr="00F04B25">
              <w:t>03/06/2026</w:t>
            </w:r>
          </w:p>
        </w:tc>
        <w:tc>
          <w:tcPr>
            <w:tcW w:w="5382" w:type="dxa"/>
          </w:tcPr>
          <w:p w14:paraId="3438A989" w14:textId="77777777" w:rsidR="005D534D" w:rsidRPr="00F04B25" w:rsidRDefault="00000000">
            <w:r w:rsidRPr="00F04B25">
              <w:t>Thay đổi phương án: Gom giao dịch tại Core trước khi truyền sang Bravo (theo NĐT + Ngày + Loại doanh thu/phí). Bổ sung mã giao dịch (Transaction Code). Tách hạch toán Nợ/Có sang PL01.</w:t>
            </w:r>
          </w:p>
        </w:tc>
      </w:tr>
    </w:tbl>
    <w:p w14:paraId="573C9CB9" w14:textId="77777777" w:rsidR="005D534D" w:rsidRDefault="005D534D"/>
    <w:p w14:paraId="4B553E72" w14:textId="77777777" w:rsidR="005D534D" w:rsidRDefault="00000000">
      <w:pPr>
        <w:pStyle w:val="Heading1"/>
      </w:pPr>
      <w:bookmarkStart w:id="2" w:name="_Toc231423104"/>
      <w:bookmarkStart w:id="3" w:name="_Toc231486062"/>
      <w:r>
        <w:t>THUẬT NGỮ VÀ TỪ VIẾT TẮT</w:t>
      </w:r>
      <w:bookmarkEnd w:id="2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700"/>
        <w:gridCol w:w="4392"/>
      </w:tblGrid>
      <w:tr w:rsidR="005D534D" w:rsidRPr="00F04B25" w14:paraId="3FC3E08B" w14:textId="77777777" w:rsidTr="00337EF6">
        <w:tc>
          <w:tcPr>
            <w:tcW w:w="1548" w:type="dxa"/>
          </w:tcPr>
          <w:p w14:paraId="20498211" w14:textId="77777777" w:rsidR="005D534D" w:rsidRPr="00F04B25" w:rsidRDefault="00000000">
            <w:proofErr w:type="spellStart"/>
            <w:r w:rsidRPr="00F04B25">
              <w:rPr>
                <w:b/>
              </w:rPr>
              <w:t>Viết</w:t>
            </w:r>
            <w:proofErr w:type="spellEnd"/>
            <w:r w:rsidRPr="00F04B25">
              <w:rPr>
                <w:b/>
              </w:rPr>
              <w:t xml:space="preserve"> </w:t>
            </w:r>
            <w:proofErr w:type="spellStart"/>
            <w:r w:rsidRPr="00F04B25">
              <w:rPr>
                <w:b/>
              </w:rPr>
              <w:t>tắt</w:t>
            </w:r>
            <w:proofErr w:type="spellEnd"/>
          </w:p>
        </w:tc>
        <w:tc>
          <w:tcPr>
            <w:tcW w:w="2700" w:type="dxa"/>
          </w:tcPr>
          <w:p w14:paraId="3F0F9A2C" w14:textId="77777777" w:rsidR="005D534D" w:rsidRPr="00F04B25" w:rsidRDefault="00000000">
            <w:r w:rsidRPr="00F04B25">
              <w:rPr>
                <w:b/>
              </w:rPr>
              <w:t>Đầy đủ</w:t>
            </w:r>
          </w:p>
        </w:tc>
        <w:tc>
          <w:tcPr>
            <w:tcW w:w="4392" w:type="dxa"/>
          </w:tcPr>
          <w:p w14:paraId="549A5536" w14:textId="77777777" w:rsidR="005D534D" w:rsidRPr="00F04B25" w:rsidRDefault="00000000">
            <w:r w:rsidRPr="00F04B25">
              <w:rPr>
                <w:b/>
              </w:rPr>
              <w:t>Giải thích</w:t>
            </w:r>
          </w:p>
        </w:tc>
      </w:tr>
      <w:tr w:rsidR="005D534D" w:rsidRPr="00F04B25" w14:paraId="581E5C96" w14:textId="77777777" w:rsidTr="00337EF6">
        <w:tc>
          <w:tcPr>
            <w:tcW w:w="1548" w:type="dxa"/>
          </w:tcPr>
          <w:p w14:paraId="588A0BDC" w14:textId="77777777" w:rsidR="005D534D" w:rsidRPr="00F04B25" w:rsidRDefault="00000000">
            <w:r w:rsidRPr="00F04B25">
              <w:t>CCTS</w:t>
            </w:r>
          </w:p>
        </w:tc>
        <w:tc>
          <w:tcPr>
            <w:tcW w:w="2700" w:type="dxa"/>
          </w:tcPr>
          <w:p w14:paraId="42F5EF2F" w14:textId="77777777" w:rsidR="005D534D" w:rsidRPr="00F04B25" w:rsidRDefault="00000000">
            <w:r w:rsidRPr="00F04B25">
              <w:t>Core Crypto Trading System</w:t>
            </w:r>
          </w:p>
        </w:tc>
        <w:tc>
          <w:tcPr>
            <w:tcW w:w="4392" w:type="dxa"/>
          </w:tcPr>
          <w:p w14:paraId="6FE5A601" w14:textId="77777777" w:rsidR="005D534D" w:rsidRPr="00F04B25" w:rsidRDefault="00000000">
            <w:r w:rsidRPr="00F04B25">
              <w:t>Hệ thống Core giao dịch tài sản mã hóa (tên hệ thống: Remi)</w:t>
            </w:r>
          </w:p>
        </w:tc>
      </w:tr>
      <w:tr w:rsidR="005D534D" w:rsidRPr="00F04B25" w14:paraId="7EF6EA46" w14:textId="77777777" w:rsidTr="00337EF6">
        <w:tc>
          <w:tcPr>
            <w:tcW w:w="1548" w:type="dxa"/>
          </w:tcPr>
          <w:p w14:paraId="1FD2D9CF" w14:textId="77777777" w:rsidR="005D534D" w:rsidRPr="00F04B25" w:rsidRDefault="00000000">
            <w:r w:rsidRPr="00F04B25">
              <w:t>SCEX</w:t>
            </w:r>
          </w:p>
        </w:tc>
        <w:tc>
          <w:tcPr>
            <w:tcW w:w="2700" w:type="dxa"/>
          </w:tcPr>
          <w:p w14:paraId="76FAA294" w14:textId="77777777" w:rsidR="005D534D" w:rsidRPr="00F04B25" w:rsidRDefault="00000000">
            <w:r w:rsidRPr="00F04B25">
              <w:t>SCEX Company</w:t>
            </w:r>
          </w:p>
        </w:tc>
        <w:tc>
          <w:tcPr>
            <w:tcW w:w="4392" w:type="dxa"/>
          </w:tcPr>
          <w:p w14:paraId="083BF371" w14:textId="77777777" w:rsidR="005D534D" w:rsidRPr="00F04B25" w:rsidRDefault="00000000">
            <w:r w:rsidRPr="00F04B25">
              <w:t>Công ty vận hành sàn giao dịch tài sản mã hóa</w:t>
            </w:r>
          </w:p>
        </w:tc>
      </w:tr>
      <w:tr w:rsidR="005D534D" w:rsidRPr="00F04B25" w14:paraId="7E86B0C0" w14:textId="77777777" w:rsidTr="00337EF6">
        <w:tc>
          <w:tcPr>
            <w:tcW w:w="1548" w:type="dxa"/>
          </w:tcPr>
          <w:p w14:paraId="6186706B" w14:textId="77777777" w:rsidR="005D534D" w:rsidRPr="00F04B25" w:rsidRDefault="00000000">
            <w:r w:rsidRPr="00F04B25">
              <w:t>NĐT</w:t>
            </w:r>
          </w:p>
        </w:tc>
        <w:tc>
          <w:tcPr>
            <w:tcW w:w="2700" w:type="dxa"/>
          </w:tcPr>
          <w:p w14:paraId="7D93B5C6" w14:textId="77777777" w:rsidR="005D534D" w:rsidRPr="00F04B25" w:rsidRDefault="00000000">
            <w:r w:rsidRPr="00F04B25">
              <w:t>Nhà đầu tư</w:t>
            </w:r>
          </w:p>
        </w:tc>
        <w:tc>
          <w:tcPr>
            <w:tcW w:w="4392" w:type="dxa"/>
          </w:tcPr>
          <w:p w14:paraId="26B16544" w14:textId="77777777" w:rsidR="005D534D" w:rsidRPr="00F04B25" w:rsidRDefault="00000000">
            <w:r w:rsidRPr="00F04B25">
              <w:t>Khách hàng giao dịch trên sàn</w:t>
            </w:r>
          </w:p>
        </w:tc>
      </w:tr>
      <w:tr w:rsidR="005D534D" w:rsidRPr="00F04B25" w14:paraId="02BC06D4" w14:textId="77777777" w:rsidTr="00337EF6">
        <w:tc>
          <w:tcPr>
            <w:tcW w:w="1548" w:type="dxa"/>
          </w:tcPr>
          <w:p w14:paraId="1037A7CB" w14:textId="77777777" w:rsidR="005D534D" w:rsidRPr="00F04B25" w:rsidRDefault="00000000">
            <w:r w:rsidRPr="00F04B25">
              <w:t>GD</w:t>
            </w:r>
          </w:p>
        </w:tc>
        <w:tc>
          <w:tcPr>
            <w:tcW w:w="2700" w:type="dxa"/>
          </w:tcPr>
          <w:p w14:paraId="422CDBE8" w14:textId="77777777" w:rsidR="005D534D" w:rsidRPr="00F04B25" w:rsidRDefault="00000000">
            <w:r w:rsidRPr="00F04B25">
              <w:t>Giao dịch</w:t>
            </w:r>
          </w:p>
        </w:tc>
        <w:tc>
          <w:tcPr>
            <w:tcW w:w="4392" w:type="dxa"/>
          </w:tcPr>
          <w:p w14:paraId="4DFD1FDC" w14:textId="77777777" w:rsidR="005D534D" w:rsidRPr="00F04B25" w:rsidRDefault="005D534D"/>
        </w:tc>
      </w:tr>
      <w:tr w:rsidR="005D534D" w:rsidRPr="00F04B25" w14:paraId="7CB18691" w14:textId="77777777" w:rsidTr="00337EF6">
        <w:tc>
          <w:tcPr>
            <w:tcW w:w="1548" w:type="dxa"/>
          </w:tcPr>
          <w:p w14:paraId="025EA692" w14:textId="77777777" w:rsidR="005D534D" w:rsidRPr="00F04B25" w:rsidRDefault="00000000">
            <w:r w:rsidRPr="00F04B25">
              <w:t>GTTT</w:t>
            </w:r>
          </w:p>
        </w:tc>
        <w:tc>
          <w:tcPr>
            <w:tcW w:w="2700" w:type="dxa"/>
          </w:tcPr>
          <w:p w14:paraId="0428E153" w14:textId="77777777" w:rsidR="005D534D" w:rsidRPr="00F04B25" w:rsidRDefault="00000000">
            <w:r w:rsidRPr="00F04B25">
              <w:t>Giấy tờ tùy thân</w:t>
            </w:r>
          </w:p>
        </w:tc>
        <w:tc>
          <w:tcPr>
            <w:tcW w:w="4392" w:type="dxa"/>
          </w:tcPr>
          <w:p w14:paraId="2F58CCB2" w14:textId="77777777" w:rsidR="005D534D" w:rsidRPr="00F04B25" w:rsidRDefault="005D534D"/>
        </w:tc>
      </w:tr>
      <w:tr w:rsidR="005D534D" w:rsidRPr="00F04B25" w14:paraId="04DEA09D" w14:textId="77777777" w:rsidTr="00337EF6">
        <w:tc>
          <w:tcPr>
            <w:tcW w:w="1548" w:type="dxa"/>
          </w:tcPr>
          <w:p w14:paraId="41845AC1" w14:textId="77777777" w:rsidR="005D534D" w:rsidRPr="00F04B25" w:rsidRDefault="00000000">
            <w:r w:rsidRPr="00F04B25">
              <w:t>MSTDN</w:t>
            </w:r>
          </w:p>
        </w:tc>
        <w:tc>
          <w:tcPr>
            <w:tcW w:w="2700" w:type="dxa"/>
          </w:tcPr>
          <w:p w14:paraId="0D9A79E7" w14:textId="77777777" w:rsidR="005D534D" w:rsidRPr="00F04B25" w:rsidRDefault="00000000">
            <w:r w:rsidRPr="00F04B25">
              <w:t>Mã số thuế doanh nghiệp</w:t>
            </w:r>
          </w:p>
        </w:tc>
        <w:tc>
          <w:tcPr>
            <w:tcW w:w="4392" w:type="dxa"/>
          </w:tcPr>
          <w:p w14:paraId="7A4359F2" w14:textId="77777777" w:rsidR="005D534D" w:rsidRPr="00F04B25" w:rsidRDefault="005D534D"/>
        </w:tc>
      </w:tr>
      <w:tr w:rsidR="005D534D" w:rsidRPr="00F04B25" w14:paraId="46909309" w14:textId="77777777" w:rsidTr="00337EF6">
        <w:tc>
          <w:tcPr>
            <w:tcW w:w="1548" w:type="dxa"/>
          </w:tcPr>
          <w:p w14:paraId="6BC458B6" w14:textId="77777777" w:rsidR="005D534D" w:rsidRPr="00F04B25" w:rsidRDefault="00000000">
            <w:r w:rsidRPr="00F04B25">
              <w:t>CCCD</w:t>
            </w:r>
          </w:p>
        </w:tc>
        <w:tc>
          <w:tcPr>
            <w:tcW w:w="2700" w:type="dxa"/>
          </w:tcPr>
          <w:p w14:paraId="668C285D" w14:textId="77777777" w:rsidR="005D534D" w:rsidRPr="00F04B25" w:rsidRDefault="00000000">
            <w:r w:rsidRPr="00F04B25">
              <w:t>Căn cước công dân</w:t>
            </w:r>
          </w:p>
        </w:tc>
        <w:tc>
          <w:tcPr>
            <w:tcW w:w="4392" w:type="dxa"/>
          </w:tcPr>
          <w:p w14:paraId="29F56781" w14:textId="77777777" w:rsidR="005D534D" w:rsidRPr="00F04B25" w:rsidRDefault="005D534D"/>
        </w:tc>
      </w:tr>
      <w:tr w:rsidR="005D534D" w:rsidRPr="00F04B25" w14:paraId="0CCE56D0" w14:textId="77777777" w:rsidTr="00337EF6">
        <w:tc>
          <w:tcPr>
            <w:tcW w:w="1548" w:type="dxa"/>
          </w:tcPr>
          <w:p w14:paraId="33658B93" w14:textId="77777777" w:rsidR="005D534D" w:rsidRPr="00F04B25" w:rsidRDefault="00000000">
            <w:r w:rsidRPr="00F04B25">
              <w:t>TNCN</w:t>
            </w:r>
          </w:p>
        </w:tc>
        <w:tc>
          <w:tcPr>
            <w:tcW w:w="2700" w:type="dxa"/>
          </w:tcPr>
          <w:p w14:paraId="59A84EEF" w14:textId="77777777" w:rsidR="005D534D" w:rsidRPr="00F04B25" w:rsidRDefault="00000000">
            <w:r w:rsidRPr="00F04B25">
              <w:t>Thu nhập cá nhân</w:t>
            </w:r>
          </w:p>
        </w:tc>
        <w:tc>
          <w:tcPr>
            <w:tcW w:w="4392" w:type="dxa"/>
          </w:tcPr>
          <w:p w14:paraId="28E8FA12" w14:textId="77777777" w:rsidR="005D534D" w:rsidRPr="00F04B25" w:rsidRDefault="00000000">
            <w:r w:rsidRPr="00F04B25">
              <w:t>Thuế thu nhập cá nhân</w:t>
            </w:r>
          </w:p>
        </w:tc>
      </w:tr>
      <w:tr w:rsidR="005D534D" w:rsidRPr="00F04B25" w14:paraId="13F36AA0" w14:textId="77777777" w:rsidTr="00337EF6">
        <w:tc>
          <w:tcPr>
            <w:tcW w:w="1548" w:type="dxa"/>
          </w:tcPr>
          <w:p w14:paraId="62E52DF8" w14:textId="77777777" w:rsidR="005D534D" w:rsidRPr="00F04B25" w:rsidRDefault="00000000">
            <w:r w:rsidRPr="00F04B25">
              <w:t>VAT</w:t>
            </w:r>
          </w:p>
        </w:tc>
        <w:tc>
          <w:tcPr>
            <w:tcW w:w="2700" w:type="dxa"/>
          </w:tcPr>
          <w:p w14:paraId="0D217D15" w14:textId="77777777" w:rsidR="005D534D" w:rsidRPr="00F04B25" w:rsidRDefault="00000000">
            <w:r w:rsidRPr="00F04B25">
              <w:t>Value Added Tax</w:t>
            </w:r>
          </w:p>
        </w:tc>
        <w:tc>
          <w:tcPr>
            <w:tcW w:w="4392" w:type="dxa"/>
          </w:tcPr>
          <w:p w14:paraId="58C83704" w14:textId="77777777" w:rsidR="005D534D" w:rsidRPr="00F04B25" w:rsidRDefault="00000000">
            <w:r w:rsidRPr="00F04B25">
              <w:t>Thuế giá trị gia tăng</w:t>
            </w:r>
          </w:p>
        </w:tc>
      </w:tr>
      <w:tr w:rsidR="005D534D" w:rsidRPr="00F04B25" w14:paraId="0D884DDA" w14:textId="77777777" w:rsidTr="00337EF6">
        <w:tc>
          <w:tcPr>
            <w:tcW w:w="1548" w:type="dxa"/>
          </w:tcPr>
          <w:p w14:paraId="7C4E2B40" w14:textId="77777777" w:rsidR="005D534D" w:rsidRPr="00F04B25" w:rsidRDefault="00000000">
            <w:r w:rsidRPr="00F04B25">
              <w:t>NH</w:t>
            </w:r>
          </w:p>
        </w:tc>
        <w:tc>
          <w:tcPr>
            <w:tcW w:w="2700" w:type="dxa"/>
          </w:tcPr>
          <w:p w14:paraId="5DDE401E" w14:textId="77777777" w:rsidR="005D534D" w:rsidRPr="00F04B25" w:rsidRDefault="00000000">
            <w:r w:rsidRPr="00F04B25">
              <w:t>Ngân hàng</w:t>
            </w:r>
          </w:p>
        </w:tc>
        <w:tc>
          <w:tcPr>
            <w:tcW w:w="4392" w:type="dxa"/>
          </w:tcPr>
          <w:p w14:paraId="324EA121" w14:textId="77777777" w:rsidR="005D534D" w:rsidRPr="00F04B25" w:rsidRDefault="005D534D"/>
        </w:tc>
      </w:tr>
      <w:tr w:rsidR="005D534D" w:rsidRPr="00F04B25" w14:paraId="227D6D80" w14:textId="77777777" w:rsidTr="00337EF6">
        <w:tc>
          <w:tcPr>
            <w:tcW w:w="1548" w:type="dxa"/>
          </w:tcPr>
          <w:p w14:paraId="411F5606" w14:textId="77777777" w:rsidR="005D534D" w:rsidRPr="00F04B25" w:rsidRDefault="00000000">
            <w:r w:rsidRPr="00F04B25">
              <w:t>TK</w:t>
            </w:r>
          </w:p>
        </w:tc>
        <w:tc>
          <w:tcPr>
            <w:tcW w:w="2700" w:type="dxa"/>
          </w:tcPr>
          <w:p w14:paraId="6A33F600" w14:textId="77777777" w:rsidR="005D534D" w:rsidRPr="00F04B25" w:rsidRDefault="00000000">
            <w:r w:rsidRPr="00F04B25">
              <w:t>Tài khoản</w:t>
            </w:r>
          </w:p>
        </w:tc>
        <w:tc>
          <w:tcPr>
            <w:tcW w:w="4392" w:type="dxa"/>
          </w:tcPr>
          <w:p w14:paraId="66714553" w14:textId="77777777" w:rsidR="005D534D" w:rsidRPr="00F04B25" w:rsidRDefault="005D534D"/>
        </w:tc>
      </w:tr>
      <w:tr w:rsidR="005D534D" w:rsidRPr="00F04B25" w14:paraId="4C379635" w14:textId="77777777" w:rsidTr="00337EF6">
        <w:tc>
          <w:tcPr>
            <w:tcW w:w="1548" w:type="dxa"/>
          </w:tcPr>
          <w:p w14:paraId="40DE9401" w14:textId="77777777" w:rsidR="005D534D" w:rsidRPr="00F04B25" w:rsidRDefault="00000000">
            <w:r w:rsidRPr="00F04B25">
              <w:t>FA</w:t>
            </w:r>
          </w:p>
        </w:tc>
        <w:tc>
          <w:tcPr>
            <w:tcW w:w="2700" w:type="dxa"/>
          </w:tcPr>
          <w:p w14:paraId="35E0AF4C" w14:textId="77777777" w:rsidR="005D534D" w:rsidRPr="00F04B25" w:rsidRDefault="00000000">
            <w:r w:rsidRPr="00F04B25">
              <w:t>Financial Accountant</w:t>
            </w:r>
          </w:p>
        </w:tc>
        <w:tc>
          <w:tcPr>
            <w:tcW w:w="4392" w:type="dxa"/>
          </w:tcPr>
          <w:p w14:paraId="07B1D4A6" w14:textId="77777777" w:rsidR="005D534D" w:rsidRPr="00F04B25" w:rsidRDefault="00000000">
            <w:r w:rsidRPr="00F04B25">
              <w:t>Kế toán tài chính (bên SCEX)</w:t>
            </w:r>
          </w:p>
        </w:tc>
      </w:tr>
      <w:tr w:rsidR="005D534D" w:rsidRPr="00F04B25" w14:paraId="4997063B" w14:textId="77777777" w:rsidTr="00337EF6">
        <w:tc>
          <w:tcPr>
            <w:tcW w:w="1548" w:type="dxa"/>
          </w:tcPr>
          <w:p w14:paraId="0B8A480C" w14:textId="77777777" w:rsidR="005D534D" w:rsidRPr="00F04B25" w:rsidRDefault="00000000">
            <w:r w:rsidRPr="00F04B25">
              <w:t>VND</w:t>
            </w:r>
          </w:p>
        </w:tc>
        <w:tc>
          <w:tcPr>
            <w:tcW w:w="2700" w:type="dxa"/>
          </w:tcPr>
          <w:p w14:paraId="52FAB133" w14:textId="77777777" w:rsidR="005D534D" w:rsidRPr="00F04B25" w:rsidRDefault="00000000">
            <w:r w:rsidRPr="00F04B25">
              <w:t>Việt Nam Đồng</w:t>
            </w:r>
          </w:p>
        </w:tc>
        <w:tc>
          <w:tcPr>
            <w:tcW w:w="4392" w:type="dxa"/>
          </w:tcPr>
          <w:p w14:paraId="766CDE3F" w14:textId="77777777" w:rsidR="005D534D" w:rsidRPr="00F04B25" w:rsidRDefault="00000000">
            <w:r w:rsidRPr="00F04B25">
              <w:t>Đơn vị tiền tệ pháp định</w:t>
            </w:r>
          </w:p>
        </w:tc>
      </w:tr>
      <w:tr w:rsidR="005D534D" w:rsidRPr="00F04B25" w14:paraId="4893BFEE" w14:textId="77777777" w:rsidTr="00337EF6">
        <w:tc>
          <w:tcPr>
            <w:tcW w:w="1548" w:type="dxa"/>
          </w:tcPr>
          <w:p w14:paraId="41D6DC47" w14:textId="77777777" w:rsidR="005D534D" w:rsidRPr="00F04B25" w:rsidRDefault="00000000">
            <w:r w:rsidRPr="00F04B25">
              <w:t>HĐTG</w:t>
            </w:r>
          </w:p>
        </w:tc>
        <w:tc>
          <w:tcPr>
            <w:tcW w:w="2700" w:type="dxa"/>
          </w:tcPr>
          <w:p w14:paraId="6ACD5746" w14:textId="77777777" w:rsidR="005D534D" w:rsidRPr="00F04B25" w:rsidRDefault="00000000">
            <w:r w:rsidRPr="00F04B25">
              <w:t>Hợp đồng tiền gửi</w:t>
            </w:r>
          </w:p>
        </w:tc>
        <w:tc>
          <w:tcPr>
            <w:tcW w:w="4392" w:type="dxa"/>
          </w:tcPr>
          <w:p w14:paraId="6299FD35" w14:textId="77777777" w:rsidR="005D534D" w:rsidRPr="00F04B25" w:rsidRDefault="005D534D"/>
        </w:tc>
      </w:tr>
      <w:tr w:rsidR="005D534D" w:rsidRPr="00F04B25" w14:paraId="34A4EA98" w14:textId="77777777" w:rsidTr="00337EF6">
        <w:tc>
          <w:tcPr>
            <w:tcW w:w="1548" w:type="dxa"/>
          </w:tcPr>
          <w:p w14:paraId="6736F9F4" w14:textId="77777777" w:rsidR="005D534D" w:rsidRPr="00F04B25" w:rsidRDefault="00000000">
            <w:r w:rsidRPr="00F04B25">
              <w:t>CCTG</w:t>
            </w:r>
          </w:p>
        </w:tc>
        <w:tc>
          <w:tcPr>
            <w:tcW w:w="2700" w:type="dxa"/>
          </w:tcPr>
          <w:p w14:paraId="43200671" w14:textId="77777777" w:rsidR="005D534D" w:rsidRPr="00F04B25" w:rsidRDefault="00000000">
            <w:r w:rsidRPr="00F04B25">
              <w:t>Chứng chỉ tiền gửi</w:t>
            </w:r>
          </w:p>
        </w:tc>
        <w:tc>
          <w:tcPr>
            <w:tcW w:w="4392" w:type="dxa"/>
          </w:tcPr>
          <w:p w14:paraId="3EA4001B" w14:textId="77777777" w:rsidR="005D534D" w:rsidRPr="00F04B25" w:rsidRDefault="005D534D"/>
        </w:tc>
      </w:tr>
      <w:tr w:rsidR="005D534D" w:rsidRPr="00F04B25" w14:paraId="40911BBA" w14:textId="77777777" w:rsidTr="00337EF6">
        <w:tc>
          <w:tcPr>
            <w:tcW w:w="1548" w:type="dxa"/>
          </w:tcPr>
          <w:p w14:paraId="35C89A71" w14:textId="77777777" w:rsidR="005D534D" w:rsidRPr="00F04B25" w:rsidRDefault="00000000">
            <w:r w:rsidRPr="00F04B25">
              <w:t>PĐ</w:t>
            </w:r>
          </w:p>
        </w:tc>
        <w:tc>
          <w:tcPr>
            <w:tcW w:w="2700" w:type="dxa"/>
          </w:tcPr>
          <w:p w14:paraId="6BD9B6FE" w14:textId="77777777" w:rsidR="005D534D" w:rsidRPr="00F04B25" w:rsidRDefault="00000000">
            <w:r w:rsidRPr="00F04B25">
              <w:t>Pháp định</w:t>
            </w:r>
          </w:p>
        </w:tc>
        <w:tc>
          <w:tcPr>
            <w:tcW w:w="4392" w:type="dxa"/>
          </w:tcPr>
          <w:p w14:paraId="1A4E153A" w14:textId="77777777" w:rsidR="005D534D" w:rsidRPr="00F04B25" w:rsidRDefault="00000000">
            <w:r w:rsidRPr="00F04B25">
              <w:t>Tiền pháp định (fiat)</w:t>
            </w:r>
          </w:p>
        </w:tc>
      </w:tr>
      <w:tr w:rsidR="005D534D" w:rsidRPr="00F04B25" w14:paraId="716E2F37" w14:textId="77777777" w:rsidTr="00337EF6">
        <w:tc>
          <w:tcPr>
            <w:tcW w:w="1548" w:type="dxa"/>
          </w:tcPr>
          <w:p w14:paraId="19E17741" w14:textId="77777777" w:rsidR="005D534D" w:rsidRPr="00F04B25" w:rsidRDefault="00000000">
            <w:r w:rsidRPr="00F04B25">
              <w:t>GĐ</w:t>
            </w:r>
          </w:p>
        </w:tc>
        <w:tc>
          <w:tcPr>
            <w:tcW w:w="2700" w:type="dxa"/>
          </w:tcPr>
          <w:p w14:paraId="79A8B36E" w14:textId="77777777" w:rsidR="005D534D" w:rsidRPr="00F04B25" w:rsidRDefault="00000000">
            <w:r w:rsidRPr="00F04B25">
              <w:t>Giai đoạn</w:t>
            </w:r>
          </w:p>
        </w:tc>
        <w:tc>
          <w:tcPr>
            <w:tcW w:w="4392" w:type="dxa"/>
          </w:tcPr>
          <w:p w14:paraId="57F8735A" w14:textId="77777777" w:rsidR="005D534D" w:rsidRPr="00F04B25" w:rsidRDefault="00000000">
            <w:r w:rsidRPr="00F04B25">
              <w:t>Giai đoạn triển khai</w:t>
            </w:r>
          </w:p>
        </w:tc>
      </w:tr>
    </w:tbl>
    <w:p w14:paraId="2B1643EC" w14:textId="77777777" w:rsidR="005D534D" w:rsidRDefault="005D534D"/>
    <w:p w14:paraId="6FC17CAD" w14:textId="77777777" w:rsidR="0096480B" w:rsidRDefault="0096480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4" w:name="_Toc231423105"/>
      <w:r>
        <w:br w:type="page"/>
      </w:r>
    </w:p>
    <w:p w14:paraId="103880CA" w14:textId="7F8A17D7" w:rsidR="005D534D" w:rsidRDefault="00000000">
      <w:pPr>
        <w:pStyle w:val="Heading1"/>
      </w:pPr>
      <w:bookmarkStart w:id="5" w:name="_Toc231486063"/>
      <w:r>
        <w:lastRenderedPageBreak/>
        <w:t>BỐI CẢNH</w:t>
      </w:r>
      <w:bookmarkEnd w:id="4"/>
      <w:bookmarkEnd w:id="5"/>
    </w:p>
    <w:p w14:paraId="62B186DE" w14:textId="77777777" w:rsidR="005D534D" w:rsidRDefault="00000000">
      <w:r>
        <w:t>Công ty SCEX đang triển khai hệ thống Core giao dịch tài sản mã hóa (CCTS - tên hệ thống: Remi) và có nhu cầu kết nối, đồng bộ dữ liệu từ CCTS sang phần mềm kế toán Bravo để phục vụ công tác hạch toán, quản lý tài chính.</w:t>
      </w:r>
    </w:p>
    <w:p w14:paraId="4F8FE969" w14:textId="77777777" w:rsidR="005D534D" w:rsidRDefault="00000000">
      <w:r>
        <w:t>Dưới đây là chi tiết yêu cầu kết nối, kính đề nghị Bravo xem xét và phản hồi phương án triển khai.</w:t>
      </w:r>
    </w:p>
    <w:p w14:paraId="5EFA3729" w14:textId="77777777" w:rsidR="005D534D" w:rsidRDefault="00000000">
      <w:pPr>
        <w:pStyle w:val="Heading1"/>
      </w:pPr>
      <w:bookmarkStart w:id="6" w:name="_Toc231423106"/>
      <w:bookmarkStart w:id="7" w:name="_Toc231486064"/>
      <w:r>
        <w:t>I. KẾT NỐI CORE GIAO DỊCH TÀI SẢN MÃ HÓA</w:t>
      </w:r>
      <w:bookmarkEnd w:id="6"/>
      <w:bookmarkEnd w:id="7"/>
    </w:p>
    <w:p w14:paraId="40230DD1" w14:textId="77777777" w:rsidR="005D534D" w:rsidRDefault="00000000">
      <w:pPr>
        <w:pStyle w:val="Heading2"/>
      </w:pPr>
      <w:bookmarkStart w:id="8" w:name="_Toc231423107"/>
      <w:bookmarkStart w:id="9" w:name="_Toc231486065"/>
      <w:r>
        <w:t>Nguyên tắc chung</w:t>
      </w:r>
      <w:bookmarkEnd w:id="8"/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5D534D" w:rsidRPr="0096480B" w14:paraId="03CEF29E" w14:textId="77777777" w:rsidTr="0096480B">
        <w:tc>
          <w:tcPr>
            <w:tcW w:w="2448" w:type="dxa"/>
          </w:tcPr>
          <w:p w14:paraId="1BD5D050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92" w:type="dxa"/>
          </w:tcPr>
          <w:p w14:paraId="74A5482E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428B5500" w14:textId="77777777" w:rsidTr="0096480B">
        <w:tc>
          <w:tcPr>
            <w:tcW w:w="2448" w:type="dxa"/>
          </w:tcPr>
          <w:p w14:paraId="353E4C13" w14:textId="77777777" w:rsidR="005D534D" w:rsidRPr="0096480B" w:rsidRDefault="00000000">
            <w:r w:rsidRPr="0096480B">
              <w:t>Quy trình đồng bộ</w:t>
            </w:r>
          </w:p>
        </w:tc>
        <w:tc>
          <w:tcPr>
            <w:tcW w:w="6192" w:type="dxa"/>
          </w:tcPr>
          <w:p w14:paraId="31F942FB" w14:textId="77777777" w:rsidR="005D534D" w:rsidRPr="0096480B" w:rsidRDefault="00000000">
            <w:r w:rsidRPr="0096480B">
              <w:t>1 chiều từ CCTS sang Bravo</w:t>
            </w:r>
          </w:p>
        </w:tc>
      </w:tr>
      <w:tr w:rsidR="005D534D" w:rsidRPr="0096480B" w14:paraId="31A7F4F5" w14:textId="77777777" w:rsidTr="0096480B">
        <w:tc>
          <w:tcPr>
            <w:tcW w:w="2448" w:type="dxa"/>
          </w:tcPr>
          <w:p w14:paraId="7648B537" w14:textId="77777777" w:rsidR="005D534D" w:rsidRPr="0096480B" w:rsidRDefault="00000000">
            <w:r w:rsidRPr="0096480B">
              <w:t>Phương thức</w:t>
            </w:r>
          </w:p>
        </w:tc>
        <w:tc>
          <w:tcPr>
            <w:tcW w:w="6192" w:type="dxa"/>
          </w:tcPr>
          <w:p w14:paraId="5E5D057A" w14:textId="77777777" w:rsidR="005D534D" w:rsidRPr="0096480B" w:rsidRDefault="00000000">
            <w:r w:rsidRPr="0096480B">
              <w:t>CCTS gọi API POST của Bravo để đồng bộ dữ liệu</w:t>
            </w:r>
          </w:p>
        </w:tc>
      </w:tr>
      <w:tr w:rsidR="005D534D" w:rsidRPr="0096480B" w14:paraId="2A5F8845" w14:textId="77777777" w:rsidTr="0096480B">
        <w:tc>
          <w:tcPr>
            <w:tcW w:w="2448" w:type="dxa"/>
          </w:tcPr>
          <w:p w14:paraId="136D3A77" w14:textId="77777777" w:rsidR="005D534D" w:rsidRPr="0096480B" w:rsidRDefault="00000000">
            <w:r w:rsidRPr="0096480B">
              <w:t>Nguyên tắc gom GD</w:t>
            </w:r>
          </w:p>
        </w:tc>
        <w:tc>
          <w:tcPr>
            <w:tcW w:w="6192" w:type="dxa"/>
          </w:tcPr>
          <w:p w14:paraId="6068AA71" w14:textId="77777777" w:rsidR="005D534D" w:rsidRPr="0096480B" w:rsidRDefault="00000000">
            <w:r w:rsidRPr="0096480B">
              <w:t>Gom dữ liệu giao dịch tại Core trước khi truyền sang Bravo để phát hành hóa đơn theo nhà đầu tư, theo ngày và theo loại doanh thu/phí</w:t>
            </w:r>
          </w:p>
        </w:tc>
      </w:tr>
      <w:tr w:rsidR="005D534D" w:rsidRPr="0096480B" w14:paraId="050A1AF6" w14:textId="77777777" w:rsidTr="0096480B">
        <w:tc>
          <w:tcPr>
            <w:tcW w:w="2448" w:type="dxa"/>
          </w:tcPr>
          <w:p w14:paraId="2DFB8307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92" w:type="dxa"/>
          </w:tcPr>
          <w:p w14:paraId="24DE73B8" w14:textId="77777777" w:rsidR="005D534D" w:rsidRPr="0096480B" w:rsidRDefault="00000000">
            <w:r w:rsidRPr="0096480B">
              <w:t>Mã NĐT + Ngày GD + Transtype (một số loại GD gom thêm theo Mã tài sản)</w:t>
            </w:r>
          </w:p>
        </w:tc>
      </w:tr>
    </w:tbl>
    <w:p w14:paraId="6FB8FCEC" w14:textId="77777777" w:rsidR="005D534D" w:rsidRDefault="005D534D"/>
    <w:p w14:paraId="26CBD45C" w14:textId="77777777" w:rsidR="005D534D" w:rsidRDefault="00000000">
      <w:pPr>
        <w:pStyle w:val="Heading2"/>
      </w:pPr>
      <w:bookmarkStart w:id="10" w:name="_Toc231423108"/>
      <w:bookmarkStart w:id="11" w:name="_Toc231486066"/>
      <w:r>
        <w:t>1. 100 - CAM: Danh mục tài sản mã hóa (Crypto Asset Master)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5D534D" w:rsidRPr="0096480B" w14:paraId="30287CEF" w14:textId="77777777" w:rsidTr="0096480B">
        <w:tc>
          <w:tcPr>
            <w:tcW w:w="2448" w:type="dxa"/>
          </w:tcPr>
          <w:p w14:paraId="749E932D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92" w:type="dxa"/>
          </w:tcPr>
          <w:p w14:paraId="028129AD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48990FCF" w14:textId="77777777" w:rsidTr="0096480B">
        <w:tc>
          <w:tcPr>
            <w:tcW w:w="2448" w:type="dxa"/>
          </w:tcPr>
          <w:p w14:paraId="1C4DA150" w14:textId="77777777" w:rsidR="005D534D" w:rsidRPr="0096480B" w:rsidRDefault="00000000">
            <w:r w:rsidRPr="0096480B">
              <w:t>Mã GD</w:t>
            </w:r>
          </w:p>
        </w:tc>
        <w:tc>
          <w:tcPr>
            <w:tcW w:w="6192" w:type="dxa"/>
          </w:tcPr>
          <w:p w14:paraId="6932454A" w14:textId="77777777" w:rsidR="005D534D" w:rsidRPr="0096480B" w:rsidRDefault="00000000">
            <w:r w:rsidRPr="0096480B">
              <w:t>100</w:t>
            </w:r>
          </w:p>
        </w:tc>
      </w:tr>
      <w:tr w:rsidR="005D534D" w:rsidRPr="0096480B" w14:paraId="4E08B255" w14:textId="77777777" w:rsidTr="0096480B">
        <w:tc>
          <w:tcPr>
            <w:tcW w:w="2448" w:type="dxa"/>
          </w:tcPr>
          <w:p w14:paraId="33004F91" w14:textId="77777777" w:rsidR="005D534D" w:rsidRPr="0096480B" w:rsidRDefault="00000000">
            <w:r w:rsidRPr="0096480B">
              <w:t>Code</w:t>
            </w:r>
          </w:p>
        </w:tc>
        <w:tc>
          <w:tcPr>
            <w:tcW w:w="6192" w:type="dxa"/>
          </w:tcPr>
          <w:p w14:paraId="2DF93F93" w14:textId="77777777" w:rsidR="005D534D" w:rsidRPr="0096480B" w:rsidRDefault="00000000">
            <w:r w:rsidRPr="0096480B">
              <w:t>CAM</w:t>
            </w:r>
          </w:p>
        </w:tc>
      </w:tr>
      <w:tr w:rsidR="005D534D" w:rsidRPr="0096480B" w14:paraId="4884A05A" w14:textId="77777777" w:rsidTr="0096480B">
        <w:tc>
          <w:tcPr>
            <w:tcW w:w="2448" w:type="dxa"/>
          </w:tcPr>
          <w:p w14:paraId="3EAE4F1B" w14:textId="77777777" w:rsidR="005D534D" w:rsidRPr="0096480B" w:rsidRDefault="00000000">
            <w:r w:rsidRPr="0096480B">
              <w:t>Quy trình</w:t>
            </w:r>
          </w:p>
        </w:tc>
        <w:tc>
          <w:tcPr>
            <w:tcW w:w="6192" w:type="dxa"/>
          </w:tcPr>
          <w:p w14:paraId="401D8BAF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5DF72D62" w14:textId="77777777" w:rsidTr="0096480B">
        <w:tc>
          <w:tcPr>
            <w:tcW w:w="2448" w:type="dxa"/>
          </w:tcPr>
          <w:p w14:paraId="23086621" w14:textId="77777777" w:rsidR="005D534D" w:rsidRPr="0096480B" w:rsidRDefault="00000000">
            <w:r w:rsidRPr="0096480B">
              <w:t>Số lượng dự kiến</w:t>
            </w:r>
          </w:p>
        </w:tc>
        <w:tc>
          <w:tcPr>
            <w:tcW w:w="6192" w:type="dxa"/>
          </w:tcPr>
          <w:p w14:paraId="1442B3C4" w14:textId="77777777" w:rsidR="005D534D" w:rsidRPr="0096480B" w:rsidRDefault="00000000">
            <w:r w:rsidRPr="0096480B">
              <w:t>&lt; 1.000 mã</w:t>
            </w:r>
          </w:p>
        </w:tc>
      </w:tr>
      <w:tr w:rsidR="005D534D" w:rsidRPr="0096480B" w14:paraId="6DE11153" w14:textId="77777777" w:rsidTr="0096480B">
        <w:tc>
          <w:tcPr>
            <w:tcW w:w="2448" w:type="dxa"/>
          </w:tcPr>
          <w:p w14:paraId="6E94F7DE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92" w:type="dxa"/>
          </w:tcPr>
          <w:p w14:paraId="63F5F5BC" w14:textId="77777777" w:rsidR="005D534D" w:rsidRPr="0096480B" w:rsidRDefault="00000000">
            <w:r w:rsidRPr="0096480B">
              <w:t>Khi phát sinh thêm mới</w:t>
            </w:r>
          </w:p>
        </w:tc>
      </w:tr>
      <w:tr w:rsidR="005D534D" w:rsidRPr="0096480B" w14:paraId="0F8F12AE" w14:textId="77777777" w:rsidTr="0096480B">
        <w:tc>
          <w:tcPr>
            <w:tcW w:w="2448" w:type="dxa"/>
          </w:tcPr>
          <w:p w14:paraId="6E6289CC" w14:textId="77777777" w:rsidR="005D534D" w:rsidRPr="0096480B" w:rsidRDefault="00000000">
            <w:r w:rsidRPr="0096480B">
              <w:t>Key</w:t>
            </w:r>
          </w:p>
        </w:tc>
        <w:tc>
          <w:tcPr>
            <w:tcW w:w="6192" w:type="dxa"/>
          </w:tcPr>
          <w:p w14:paraId="554D3FA2" w14:textId="77777777" w:rsidR="005D534D" w:rsidRPr="0096480B" w:rsidRDefault="00000000">
            <w:r w:rsidRPr="0096480B">
              <w:t>Mã tài sản</w:t>
            </w:r>
          </w:p>
        </w:tc>
      </w:tr>
      <w:tr w:rsidR="005D534D" w:rsidRPr="0096480B" w14:paraId="495C3EAF" w14:textId="77777777" w:rsidTr="0096480B">
        <w:tc>
          <w:tcPr>
            <w:tcW w:w="2448" w:type="dxa"/>
          </w:tcPr>
          <w:p w14:paraId="7ECC551B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92" w:type="dxa"/>
          </w:tcPr>
          <w:p w14:paraId="7FE9D9FA" w14:textId="77777777" w:rsidR="005D534D" w:rsidRPr="0096480B" w:rsidRDefault="00000000">
            <w:r w:rsidRPr="0096480B">
              <w:t>Không áp dụng (danh mục)</w:t>
            </w:r>
          </w:p>
        </w:tc>
      </w:tr>
      <w:tr w:rsidR="005D534D" w:rsidRPr="0096480B" w14:paraId="713D10BB" w14:textId="77777777" w:rsidTr="0096480B">
        <w:tc>
          <w:tcPr>
            <w:tcW w:w="2448" w:type="dxa"/>
          </w:tcPr>
          <w:p w14:paraId="72DDAAF2" w14:textId="77777777" w:rsidR="005D534D" w:rsidRPr="0096480B" w:rsidRDefault="00000000">
            <w:r w:rsidRPr="0096480B">
              <w:t>Thông tin đồng bộ</w:t>
            </w:r>
          </w:p>
        </w:tc>
        <w:tc>
          <w:tcPr>
            <w:tcW w:w="6192" w:type="dxa"/>
          </w:tcPr>
          <w:p w14:paraId="3CF3EAEB" w14:textId="77777777" w:rsidR="005D534D" w:rsidRPr="0096480B" w:rsidRDefault="00000000" w:rsidP="0096480B">
            <w:pPr>
              <w:pStyle w:val="ListParagraph"/>
              <w:numPr>
                <w:ilvl w:val="0"/>
                <w:numId w:val="10"/>
              </w:numPr>
            </w:pPr>
            <w:r w:rsidRPr="0096480B">
              <w:t>Mã tài sản: Key định danh</w:t>
            </w:r>
          </w:p>
          <w:p w14:paraId="74880D83" w14:textId="77777777" w:rsidR="005D534D" w:rsidRPr="0096480B" w:rsidRDefault="00000000" w:rsidP="0096480B">
            <w:pPr>
              <w:pStyle w:val="ListParagraph"/>
              <w:numPr>
                <w:ilvl w:val="0"/>
                <w:numId w:val="10"/>
              </w:numPr>
            </w:pPr>
            <w:r w:rsidRPr="0096480B">
              <w:t>Tên tài sản</w:t>
            </w:r>
          </w:p>
          <w:p w14:paraId="227B5A1F" w14:textId="77777777" w:rsidR="005D534D" w:rsidRPr="0096480B" w:rsidRDefault="00000000" w:rsidP="0096480B">
            <w:pPr>
              <w:pStyle w:val="ListParagraph"/>
              <w:numPr>
                <w:ilvl w:val="0"/>
                <w:numId w:val="10"/>
              </w:numPr>
            </w:pPr>
            <w:r w:rsidRPr="0096480B">
              <w:t>Loại tài sản: Tiền mã hóa / Tiền pháp định</w:t>
            </w:r>
          </w:p>
        </w:tc>
      </w:tr>
    </w:tbl>
    <w:p w14:paraId="4EB7BBFC" w14:textId="77777777" w:rsidR="005D534D" w:rsidRDefault="005D534D"/>
    <w:p w14:paraId="79B39BAB" w14:textId="77777777" w:rsidR="005D534D" w:rsidRDefault="00000000">
      <w:pPr>
        <w:pStyle w:val="Heading2"/>
      </w:pPr>
      <w:bookmarkStart w:id="12" w:name="_Toc231423109"/>
      <w:bookmarkStart w:id="13" w:name="_Toc231486067"/>
      <w:r>
        <w:t>2. 101 - INM: Danh mục nhà đầu tư (Investor Master)</w:t>
      </w:r>
      <w:bookmarkEnd w:id="12"/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5D534D" w:rsidRPr="0096480B" w14:paraId="76CAFAB6" w14:textId="77777777" w:rsidTr="0096480B">
        <w:tc>
          <w:tcPr>
            <w:tcW w:w="2448" w:type="dxa"/>
          </w:tcPr>
          <w:p w14:paraId="7A67E940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92" w:type="dxa"/>
          </w:tcPr>
          <w:p w14:paraId="7F6C3F72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573B9620" w14:textId="77777777" w:rsidTr="0096480B">
        <w:tc>
          <w:tcPr>
            <w:tcW w:w="2448" w:type="dxa"/>
          </w:tcPr>
          <w:p w14:paraId="64011386" w14:textId="77777777" w:rsidR="005D534D" w:rsidRPr="0096480B" w:rsidRDefault="00000000">
            <w:r w:rsidRPr="0096480B">
              <w:t>Mã GD</w:t>
            </w:r>
          </w:p>
        </w:tc>
        <w:tc>
          <w:tcPr>
            <w:tcW w:w="6192" w:type="dxa"/>
          </w:tcPr>
          <w:p w14:paraId="1856DBD1" w14:textId="77777777" w:rsidR="005D534D" w:rsidRPr="0096480B" w:rsidRDefault="00000000">
            <w:r w:rsidRPr="0096480B">
              <w:t>101</w:t>
            </w:r>
          </w:p>
        </w:tc>
      </w:tr>
      <w:tr w:rsidR="005D534D" w:rsidRPr="0096480B" w14:paraId="0707CE47" w14:textId="77777777" w:rsidTr="0096480B">
        <w:tc>
          <w:tcPr>
            <w:tcW w:w="2448" w:type="dxa"/>
          </w:tcPr>
          <w:p w14:paraId="23FB221E" w14:textId="77777777" w:rsidR="005D534D" w:rsidRPr="0096480B" w:rsidRDefault="00000000">
            <w:r w:rsidRPr="0096480B">
              <w:t>Code</w:t>
            </w:r>
          </w:p>
        </w:tc>
        <w:tc>
          <w:tcPr>
            <w:tcW w:w="6192" w:type="dxa"/>
          </w:tcPr>
          <w:p w14:paraId="7458A03A" w14:textId="77777777" w:rsidR="005D534D" w:rsidRPr="0096480B" w:rsidRDefault="00000000">
            <w:r w:rsidRPr="0096480B">
              <w:t>INM</w:t>
            </w:r>
          </w:p>
        </w:tc>
      </w:tr>
      <w:tr w:rsidR="005D534D" w:rsidRPr="0096480B" w14:paraId="43DEE3BF" w14:textId="77777777" w:rsidTr="0096480B">
        <w:tc>
          <w:tcPr>
            <w:tcW w:w="2448" w:type="dxa"/>
          </w:tcPr>
          <w:p w14:paraId="51814159" w14:textId="77777777" w:rsidR="005D534D" w:rsidRPr="0096480B" w:rsidRDefault="00000000">
            <w:r w:rsidRPr="0096480B">
              <w:t>Quy trình</w:t>
            </w:r>
          </w:p>
        </w:tc>
        <w:tc>
          <w:tcPr>
            <w:tcW w:w="6192" w:type="dxa"/>
          </w:tcPr>
          <w:p w14:paraId="66B4DF14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442594CF" w14:textId="77777777" w:rsidTr="0096480B">
        <w:tc>
          <w:tcPr>
            <w:tcW w:w="2448" w:type="dxa"/>
          </w:tcPr>
          <w:p w14:paraId="58D3FC4A" w14:textId="77777777" w:rsidR="005D534D" w:rsidRPr="0096480B" w:rsidRDefault="00000000">
            <w:r w:rsidRPr="0096480B">
              <w:t>Số lượng dự kiến</w:t>
            </w:r>
          </w:p>
        </w:tc>
        <w:tc>
          <w:tcPr>
            <w:tcW w:w="6192" w:type="dxa"/>
          </w:tcPr>
          <w:p w14:paraId="57827DEB" w14:textId="77777777" w:rsidR="005D534D" w:rsidRPr="0096480B" w:rsidRDefault="00000000">
            <w:r w:rsidRPr="0096480B">
              <w:t>&lt; 1.000</w:t>
            </w:r>
          </w:p>
        </w:tc>
      </w:tr>
      <w:tr w:rsidR="005D534D" w:rsidRPr="0096480B" w14:paraId="47B806A3" w14:textId="77777777" w:rsidTr="0096480B">
        <w:tc>
          <w:tcPr>
            <w:tcW w:w="2448" w:type="dxa"/>
          </w:tcPr>
          <w:p w14:paraId="70CAAD60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92" w:type="dxa"/>
          </w:tcPr>
          <w:p w14:paraId="2A6A3676" w14:textId="77777777" w:rsidR="005D534D" w:rsidRPr="0096480B" w:rsidRDefault="00000000">
            <w:r w:rsidRPr="0096480B">
              <w:t>Khi phát sinh thêm mới (realtime)</w:t>
            </w:r>
          </w:p>
        </w:tc>
      </w:tr>
      <w:tr w:rsidR="005D534D" w:rsidRPr="0096480B" w14:paraId="7A9C4E6C" w14:textId="77777777" w:rsidTr="0096480B">
        <w:tc>
          <w:tcPr>
            <w:tcW w:w="2448" w:type="dxa"/>
          </w:tcPr>
          <w:p w14:paraId="79E376C6" w14:textId="77777777" w:rsidR="005D534D" w:rsidRPr="0096480B" w:rsidRDefault="00000000">
            <w:r w:rsidRPr="0096480B">
              <w:t>Key</w:t>
            </w:r>
          </w:p>
        </w:tc>
        <w:tc>
          <w:tcPr>
            <w:tcW w:w="6192" w:type="dxa"/>
          </w:tcPr>
          <w:p w14:paraId="265088C9" w14:textId="77777777" w:rsidR="005D534D" w:rsidRPr="0096480B" w:rsidRDefault="00000000">
            <w:r w:rsidRPr="0096480B">
              <w:t>Mã định danh của NĐT</w:t>
            </w:r>
          </w:p>
        </w:tc>
      </w:tr>
      <w:tr w:rsidR="005D534D" w:rsidRPr="0096480B" w14:paraId="60E5EE04" w14:textId="77777777" w:rsidTr="0096480B">
        <w:tc>
          <w:tcPr>
            <w:tcW w:w="2448" w:type="dxa"/>
          </w:tcPr>
          <w:p w14:paraId="59798968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92" w:type="dxa"/>
          </w:tcPr>
          <w:p w14:paraId="26994482" w14:textId="77777777" w:rsidR="005D534D" w:rsidRPr="0096480B" w:rsidRDefault="00000000">
            <w:r w:rsidRPr="0096480B">
              <w:t>Không áp dụng (danh mục)</w:t>
            </w:r>
          </w:p>
        </w:tc>
      </w:tr>
      <w:tr w:rsidR="005D534D" w:rsidRPr="0096480B" w14:paraId="663ADD17" w14:textId="77777777" w:rsidTr="0096480B">
        <w:tc>
          <w:tcPr>
            <w:tcW w:w="2448" w:type="dxa"/>
          </w:tcPr>
          <w:p w14:paraId="6FE8F188" w14:textId="77777777" w:rsidR="005D534D" w:rsidRPr="0096480B" w:rsidRDefault="00000000">
            <w:r w:rsidRPr="0096480B">
              <w:t>Thông tin đồng bộ</w:t>
            </w:r>
          </w:p>
        </w:tc>
        <w:tc>
          <w:tcPr>
            <w:tcW w:w="6192" w:type="dxa"/>
          </w:tcPr>
          <w:p w14:paraId="5686E5B1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Mã định danh: Key định danh</w:t>
            </w:r>
          </w:p>
          <w:p w14:paraId="102697BD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Tên nhà đầu tư</w:t>
            </w:r>
          </w:p>
          <w:p w14:paraId="4047B523" w14:textId="6A518BF9" w:rsidR="00424A65" w:rsidRPr="0096480B" w:rsidRDefault="00000000" w:rsidP="00424A65">
            <w:pPr>
              <w:pStyle w:val="ListParagraph"/>
              <w:numPr>
                <w:ilvl w:val="0"/>
                <w:numId w:val="11"/>
              </w:numPr>
            </w:pPr>
            <w:r w:rsidRPr="0096480B">
              <w:t>Giấy tờ tùy thân (GTTT)</w:t>
            </w:r>
          </w:p>
          <w:p w14:paraId="63547C84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lastRenderedPageBreak/>
              <w:t>Loại GTTT</w:t>
            </w:r>
          </w:p>
          <w:p w14:paraId="3B39C326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Địa chỉ: Cá nhân: thường trú; Tổ chức: địa chỉ công ty</w:t>
            </w:r>
          </w:p>
          <w:p w14:paraId="32005190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Mã số thuế: Tổ chức: MSTDN; Cá nhân: Số CCCD</w:t>
            </w:r>
          </w:p>
          <w:p w14:paraId="5145C319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Loại đối tượng: Cá nhân / Tổ chức</w:t>
            </w:r>
          </w:p>
          <w:p w14:paraId="7C5A825A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Số điện thoại</w:t>
            </w:r>
          </w:p>
          <w:p w14:paraId="3747A298" w14:textId="77777777" w:rsidR="005D534D" w:rsidRPr="0096480B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>Email</w:t>
            </w:r>
          </w:p>
          <w:p w14:paraId="54CD50C4" w14:textId="77777777" w:rsidR="005D534D" w:rsidRDefault="00000000" w:rsidP="0096480B">
            <w:pPr>
              <w:pStyle w:val="ListParagraph"/>
              <w:numPr>
                <w:ilvl w:val="0"/>
                <w:numId w:val="11"/>
              </w:numPr>
            </w:pPr>
            <w:r w:rsidRPr="0096480B">
              <w:t xml:space="preserve">Quốc </w:t>
            </w:r>
            <w:proofErr w:type="spellStart"/>
            <w:r w:rsidRPr="0096480B">
              <w:t>tịch</w:t>
            </w:r>
            <w:proofErr w:type="spellEnd"/>
          </w:p>
          <w:p w14:paraId="52356A46" w14:textId="30CE418D" w:rsidR="00424A65" w:rsidRPr="0096480B" w:rsidRDefault="00FE5205" w:rsidP="0096480B">
            <w:pPr>
              <w:pStyle w:val="ListParagraph"/>
              <w:numPr>
                <w:ilvl w:val="0"/>
                <w:numId w:val="11"/>
              </w:numPr>
            </w:pPr>
            <w:r>
              <w:t xml:space="preserve">MG/ Chi </w:t>
            </w:r>
            <w:proofErr w:type="spellStart"/>
            <w:r>
              <w:t>nhánh</w:t>
            </w:r>
            <w:proofErr w:type="spellEnd"/>
            <w:r>
              <w:t xml:space="preserve"> /</w:t>
            </w:r>
            <w:r w:rsidR="00424A65">
              <w:t xml:space="preserve">Trung </w:t>
            </w:r>
            <w:proofErr w:type="spellStart"/>
            <w:r w:rsidR="00424A65">
              <w:t>tâm</w:t>
            </w:r>
            <w:proofErr w:type="spellEnd"/>
            <w:r w:rsidR="00424A65">
              <w:t xml:space="preserve"> kinh doanh (KH </w:t>
            </w:r>
            <w:proofErr w:type="spellStart"/>
            <w:r w:rsidR="00424A65">
              <w:t>thuộc</w:t>
            </w:r>
            <w:proofErr w:type="spellEnd"/>
            <w:r w:rsidR="00424A65">
              <w:t xml:space="preserve"> MG </w:t>
            </w:r>
            <w:proofErr w:type="spellStart"/>
            <w:r w:rsidR="00424A65">
              <w:t>nào</w:t>
            </w:r>
            <w:proofErr w:type="spellEnd"/>
            <w:r w:rsidR="00424A65">
              <w:t xml:space="preserve">? Chi </w:t>
            </w:r>
            <w:proofErr w:type="spellStart"/>
            <w:r w:rsidR="00424A65">
              <w:t>nhánh</w:t>
            </w:r>
            <w:proofErr w:type="spellEnd"/>
            <w:r w:rsidR="00424A65">
              <w:t xml:space="preserve">/Trung </w:t>
            </w:r>
            <w:proofErr w:type="spellStart"/>
            <w:r w:rsidR="00424A65">
              <w:t>tâm</w:t>
            </w:r>
            <w:proofErr w:type="spellEnd"/>
            <w:r w:rsidR="00424A65">
              <w:t xml:space="preserve"> KD)</w:t>
            </w:r>
          </w:p>
        </w:tc>
      </w:tr>
    </w:tbl>
    <w:p w14:paraId="7B409724" w14:textId="77777777" w:rsidR="005D534D" w:rsidRDefault="005D534D"/>
    <w:p w14:paraId="77F32D78" w14:textId="77777777" w:rsidR="005D534D" w:rsidRDefault="00000000">
      <w:pPr>
        <w:pStyle w:val="Heading2"/>
      </w:pPr>
      <w:bookmarkStart w:id="14" w:name="_Toc231423110"/>
      <w:bookmarkStart w:id="15" w:name="_Toc231486068"/>
      <w:r>
        <w:t>3. 102 - APR: Bảng giá (Asset Pricing Report)</w:t>
      </w:r>
      <w:bookmarkEnd w:id="14"/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5D534D" w:rsidRPr="0096480B" w14:paraId="57ADF9FB" w14:textId="77777777" w:rsidTr="0096480B">
        <w:tc>
          <w:tcPr>
            <w:tcW w:w="2448" w:type="dxa"/>
          </w:tcPr>
          <w:p w14:paraId="47245C4A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92" w:type="dxa"/>
          </w:tcPr>
          <w:p w14:paraId="58F55AEC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257F3FE1" w14:textId="77777777" w:rsidTr="0096480B">
        <w:tc>
          <w:tcPr>
            <w:tcW w:w="2448" w:type="dxa"/>
          </w:tcPr>
          <w:p w14:paraId="485C01C0" w14:textId="77777777" w:rsidR="005D534D" w:rsidRPr="0096480B" w:rsidRDefault="00000000">
            <w:r w:rsidRPr="0096480B">
              <w:t>Mã GD</w:t>
            </w:r>
          </w:p>
        </w:tc>
        <w:tc>
          <w:tcPr>
            <w:tcW w:w="6192" w:type="dxa"/>
          </w:tcPr>
          <w:p w14:paraId="0CBC0E5A" w14:textId="77777777" w:rsidR="005D534D" w:rsidRPr="0096480B" w:rsidRDefault="00000000">
            <w:r w:rsidRPr="0096480B">
              <w:t>102</w:t>
            </w:r>
          </w:p>
        </w:tc>
      </w:tr>
      <w:tr w:rsidR="005D534D" w:rsidRPr="0096480B" w14:paraId="51B5A96D" w14:textId="77777777" w:rsidTr="0096480B">
        <w:tc>
          <w:tcPr>
            <w:tcW w:w="2448" w:type="dxa"/>
          </w:tcPr>
          <w:p w14:paraId="1DC26286" w14:textId="77777777" w:rsidR="005D534D" w:rsidRPr="0096480B" w:rsidRDefault="00000000">
            <w:r w:rsidRPr="0096480B">
              <w:t>Code</w:t>
            </w:r>
          </w:p>
        </w:tc>
        <w:tc>
          <w:tcPr>
            <w:tcW w:w="6192" w:type="dxa"/>
          </w:tcPr>
          <w:p w14:paraId="454A629B" w14:textId="77777777" w:rsidR="005D534D" w:rsidRPr="0096480B" w:rsidRDefault="00000000">
            <w:r w:rsidRPr="0096480B">
              <w:t>APR</w:t>
            </w:r>
          </w:p>
        </w:tc>
      </w:tr>
      <w:tr w:rsidR="005D534D" w:rsidRPr="0096480B" w14:paraId="60519591" w14:textId="77777777" w:rsidTr="0096480B">
        <w:tc>
          <w:tcPr>
            <w:tcW w:w="2448" w:type="dxa"/>
          </w:tcPr>
          <w:p w14:paraId="4131A1A0" w14:textId="77777777" w:rsidR="005D534D" w:rsidRPr="0096480B" w:rsidRDefault="00000000">
            <w:r w:rsidRPr="0096480B">
              <w:t>Quy trình</w:t>
            </w:r>
          </w:p>
        </w:tc>
        <w:tc>
          <w:tcPr>
            <w:tcW w:w="6192" w:type="dxa"/>
          </w:tcPr>
          <w:p w14:paraId="2812479A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3BB2A03A" w14:textId="77777777" w:rsidTr="0096480B">
        <w:tc>
          <w:tcPr>
            <w:tcW w:w="2448" w:type="dxa"/>
          </w:tcPr>
          <w:p w14:paraId="34E3C57A" w14:textId="77777777" w:rsidR="005D534D" w:rsidRPr="0096480B" w:rsidRDefault="00000000">
            <w:r w:rsidRPr="0096480B">
              <w:t>Số lượng dự kiến</w:t>
            </w:r>
          </w:p>
        </w:tc>
        <w:tc>
          <w:tcPr>
            <w:tcW w:w="6192" w:type="dxa"/>
          </w:tcPr>
          <w:p w14:paraId="211B9F15" w14:textId="77777777" w:rsidR="005D534D" w:rsidRPr="0096480B" w:rsidRDefault="00000000">
            <w:r w:rsidRPr="0096480B">
              <w:t>&lt; 1.000</w:t>
            </w:r>
          </w:p>
        </w:tc>
      </w:tr>
      <w:tr w:rsidR="005D534D" w:rsidRPr="0096480B" w14:paraId="2E459B48" w14:textId="77777777" w:rsidTr="0096480B">
        <w:tc>
          <w:tcPr>
            <w:tcW w:w="2448" w:type="dxa"/>
          </w:tcPr>
          <w:p w14:paraId="4EB9A25E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92" w:type="dxa"/>
          </w:tcPr>
          <w:p w14:paraId="4296CD0F" w14:textId="77777777" w:rsidR="005D534D" w:rsidRPr="0096480B" w:rsidRDefault="00000000">
            <w:r w:rsidRPr="0096480B">
              <w:t>Cuối ngày giao dịch (giá đóng nến 23h hàng ngày, khung 1h)</w:t>
            </w:r>
          </w:p>
        </w:tc>
      </w:tr>
      <w:tr w:rsidR="005D534D" w:rsidRPr="0096480B" w14:paraId="2E967F61" w14:textId="77777777" w:rsidTr="0096480B">
        <w:tc>
          <w:tcPr>
            <w:tcW w:w="2448" w:type="dxa"/>
          </w:tcPr>
          <w:p w14:paraId="3F62E309" w14:textId="77777777" w:rsidR="005D534D" w:rsidRPr="0096480B" w:rsidRDefault="00000000">
            <w:r w:rsidRPr="0096480B">
              <w:t>Lưu ý</w:t>
            </w:r>
          </w:p>
        </w:tc>
        <w:tc>
          <w:tcPr>
            <w:tcW w:w="6192" w:type="dxa"/>
          </w:tcPr>
          <w:p w14:paraId="4FACADDB" w14:textId="77777777" w:rsidR="005D534D" w:rsidRPr="0096480B" w:rsidRDefault="00000000">
            <w:r w:rsidRPr="0096480B">
              <w:t>Kỳ đồng bộ cần phù hợp thời gian cần giá để xử lý các nghiệp vụ liên quan. Cuối kỳ đánh giá lại, không cần trích lập tự động.</w:t>
            </w:r>
          </w:p>
        </w:tc>
      </w:tr>
      <w:tr w:rsidR="005D534D" w:rsidRPr="0096480B" w14:paraId="61A68401" w14:textId="77777777" w:rsidTr="0096480B">
        <w:tc>
          <w:tcPr>
            <w:tcW w:w="2448" w:type="dxa"/>
          </w:tcPr>
          <w:p w14:paraId="5EA17764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92" w:type="dxa"/>
          </w:tcPr>
          <w:p w14:paraId="736E1848" w14:textId="77777777" w:rsidR="005D534D" w:rsidRPr="0096480B" w:rsidRDefault="00000000">
            <w:r w:rsidRPr="0096480B">
              <w:t>Không áp dụng (bảng giá)</w:t>
            </w:r>
          </w:p>
        </w:tc>
      </w:tr>
      <w:tr w:rsidR="005D534D" w:rsidRPr="0096480B" w14:paraId="06569235" w14:textId="77777777" w:rsidTr="0096480B">
        <w:tc>
          <w:tcPr>
            <w:tcW w:w="2448" w:type="dxa"/>
          </w:tcPr>
          <w:p w14:paraId="4C231253" w14:textId="77777777" w:rsidR="005D534D" w:rsidRPr="0096480B" w:rsidRDefault="00000000">
            <w:r w:rsidRPr="0096480B">
              <w:t>Thông tin đồng bộ</w:t>
            </w:r>
          </w:p>
        </w:tc>
        <w:tc>
          <w:tcPr>
            <w:tcW w:w="6192" w:type="dxa"/>
          </w:tcPr>
          <w:p w14:paraId="7882CC92" w14:textId="77777777" w:rsidR="005D534D" w:rsidRPr="0096480B" w:rsidRDefault="00000000" w:rsidP="0096480B">
            <w:pPr>
              <w:pStyle w:val="ListParagraph"/>
              <w:numPr>
                <w:ilvl w:val="0"/>
                <w:numId w:val="12"/>
              </w:numPr>
            </w:pPr>
            <w:r w:rsidRPr="0096480B">
              <w:t>Mã tài sản</w:t>
            </w:r>
          </w:p>
          <w:p w14:paraId="4CEEF5C0" w14:textId="77777777" w:rsidR="005D534D" w:rsidRPr="0096480B" w:rsidRDefault="00000000" w:rsidP="0096480B">
            <w:pPr>
              <w:pStyle w:val="ListParagraph"/>
              <w:numPr>
                <w:ilvl w:val="0"/>
                <w:numId w:val="12"/>
              </w:numPr>
            </w:pPr>
            <w:r w:rsidRPr="0096480B">
              <w:t>Giá đóng nến lúc 23h khung 1h: Giá cuối cùng của ngày, 1 ngày có 24 nến</w:t>
            </w:r>
          </w:p>
        </w:tc>
      </w:tr>
    </w:tbl>
    <w:p w14:paraId="4233AB5C" w14:textId="77777777" w:rsidR="005D534D" w:rsidRDefault="005D534D"/>
    <w:p w14:paraId="5341B36D" w14:textId="77777777" w:rsidR="005D534D" w:rsidRDefault="00000000">
      <w:pPr>
        <w:pStyle w:val="Heading2"/>
      </w:pPr>
      <w:bookmarkStart w:id="16" w:name="_Toc231423111"/>
      <w:bookmarkStart w:id="17" w:name="_Toc231486069"/>
      <w:r>
        <w:t>4. 200 - CBR: Dữ liệu giao dịch MUA tài sản mã hóa (Crypto Buy Report)</w:t>
      </w:r>
      <w:bookmarkEnd w:id="16"/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5D534D" w:rsidRPr="0096480B" w14:paraId="0A6D56C4" w14:textId="77777777" w:rsidTr="0096480B">
        <w:tc>
          <w:tcPr>
            <w:tcW w:w="2448" w:type="dxa"/>
          </w:tcPr>
          <w:p w14:paraId="1A8D2F9F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92" w:type="dxa"/>
          </w:tcPr>
          <w:p w14:paraId="3568A421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59D7D234" w14:textId="77777777" w:rsidTr="0096480B">
        <w:tc>
          <w:tcPr>
            <w:tcW w:w="2448" w:type="dxa"/>
          </w:tcPr>
          <w:p w14:paraId="1FA64957" w14:textId="77777777" w:rsidR="005D534D" w:rsidRPr="0096480B" w:rsidRDefault="00000000">
            <w:r w:rsidRPr="0096480B">
              <w:t>Mã GD</w:t>
            </w:r>
          </w:p>
        </w:tc>
        <w:tc>
          <w:tcPr>
            <w:tcW w:w="6192" w:type="dxa"/>
          </w:tcPr>
          <w:p w14:paraId="4958418E" w14:textId="77777777" w:rsidR="005D534D" w:rsidRPr="0096480B" w:rsidRDefault="00000000">
            <w:r w:rsidRPr="0096480B">
              <w:t>200</w:t>
            </w:r>
          </w:p>
        </w:tc>
      </w:tr>
      <w:tr w:rsidR="005D534D" w:rsidRPr="0096480B" w14:paraId="1AB2D143" w14:textId="77777777" w:rsidTr="0096480B">
        <w:tc>
          <w:tcPr>
            <w:tcW w:w="2448" w:type="dxa"/>
          </w:tcPr>
          <w:p w14:paraId="47A80B21" w14:textId="77777777" w:rsidR="005D534D" w:rsidRPr="0096480B" w:rsidRDefault="00000000">
            <w:r w:rsidRPr="0096480B">
              <w:t>Code</w:t>
            </w:r>
          </w:p>
        </w:tc>
        <w:tc>
          <w:tcPr>
            <w:tcW w:w="6192" w:type="dxa"/>
          </w:tcPr>
          <w:p w14:paraId="14BFBC98" w14:textId="77777777" w:rsidR="005D534D" w:rsidRPr="0096480B" w:rsidRDefault="00000000">
            <w:r w:rsidRPr="0096480B">
              <w:t>CBR</w:t>
            </w:r>
          </w:p>
        </w:tc>
      </w:tr>
      <w:tr w:rsidR="005D534D" w:rsidRPr="0096480B" w14:paraId="74A459AA" w14:textId="77777777" w:rsidTr="0096480B">
        <w:tc>
          <w:tcPr>
            <w:tcW w:w="2448" w:type="dxa"/>
          </w:tcPr>
          <w:p w14:paraId="5912BA1A" w14:textId="77777777" w:rsidR="005D534D" w:rsidRPr="0096480B" w:rsidRDefault="00000000">
            <w:r w:rsidRPr="0096480B">
              <w:t>Quy trình</w:t>
            </w:r>
          </w:p>
        </w:tc>
        <w:tc>
          <w:tcPr>
            <w:tcW w:w="6192" w:type="dxa"/>
          </w:tcPr>
          <w:p w14:paraId="3E7A4B37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65A0E568" w14:textId="77777777" w:rsidTr="0096480B">
        <w:tc>
          <w:tcPr>
            <w:tcW w:w="2448" w:type="dxa"/>
          </w:tcPr>
          <w:p w14:paraId="6010C30B" w14:textId="77777777" w:rsidR="005D534D" w:rsidRPr="0096480B" w:rsidRDefault="00000000">
            <w:r w:rsidRPr="0096480B">
              <w:t>Số lượng GD trung bình/ngày (tại Core)</w:t>
            </w:r>
          </w:p>
        </w:tc>
        <w:tc>
          <w:tcPr>
            <w:tcW w:w="6192" w:type="dxa"/>
          </w:tcPr>
          <w:p w14:paraId="7E177999" w14:textId="77777777" w:rsidR="005D534D" w:rsidRPr="0096480B" w:rsidRDefault="00000000">
            <w:r w:rsidRPr="0096480B">
              <w:t>4.000.000 GD/ngày</w:t>
            </w:r>
          </w:p>
        </w:tc>
      </w:tr>
      <w:tr w:rsidR="005D534D" w:rsidRPr="0096480B" w14:paraId="2B257C68" w14:textId="77777777" w:rsidTr="0096480B">
        <w:tc>
          <w:tcPr>
            <w:tcW w:w="2448" w:type="dxa"/>
          </w:tcPr>
          <w:p w14:paraId="688DA650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92" w:type="dxa"/>
          </w:tcPr>
          <w:p w14:paraId="1D323B9B" w14:textId="77777777" w:rsidR="005D534D" w:rsidRPr="0096480B" w:rsidRDefault="00000000">
            <w:r w:rsidRPr="0096480B">
              <w:t>Ngay khi kết thúc thời gian giao dịch, theo ngày</w:t>
            </w:r>
          </w:p>
        </w:tc>
      </w:tr>
      <w:tr w:rsidR="005D534D" w:rsidRPr="0096480B" w14:paraId="33DC4918" w14:textId="77777777" w:rsidTr="0096480B">
        <w:tc>
          <w:tcPr>
            <w:tcW w:w="2448" w:type="dxa"/>
          </w:tcPr>
          <w:p w14:paraId="5822661D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92" w:type="dxa"/>
          </w:tcPr>
          <w:p w14:paraId="3AB4598D" w14:textId="77777777" w:rsidR="005D534D" w:rsidRPr="0096480B" w:rsidRDefault="00000000">
            <w:r w:rsidRPr="0096480B">
              <w:t>Mã NĐT + Ngày GD + Mã tài sản</w:t>
            </w:r>
          </w:p>
        </w:tc>
      </w:tr>
      <w:tr w:rsidR="005D534D" w:rsidRPr="0096480B" w14:paraId="3E816095" w14:textId="77777777" w:rsidTr="0096480B">
        <w:tc>
          <w:tcPr>
            <w:tcW w:w="2448" w:type="dxa"/>
          </w:tcPr>
          <w:p w14:paraId="24ECF383" w14:textId="77777777" w:rsidR="005D534D" w:rsidRPr="0096480B" w:rsidRDefault="00000000">
            <w:r w:rsidRPr="0096480B">
              <w:t>Thông tin đồng bộ (sau gom)</w:t>
            </w:r>
          </w:p>
        </w:tc>
        <w:tc>
          <w:tcPr>
            <w:tcW w:w="6192" w:type="dxa"/>
          </w:tcPr>
          <w:p w14:paraId="3146C19B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Mã tài sản: Key gom</w:t>
            </w:r>
          </w:p>
          <w:p w14:paraId="027E290F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Mã NĐT: Key gom</w:t>
            </w:r>
          </w:p>
          <w:p w14:paraId="3CF9DE72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Ngày GD: Key gom</w:t>
            </w:r>
          </w:p>
          <w:p w14:paraId="58D78585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Tổng giá trị mua tài sản: SUM(giá trị mua)</w:t>
            </w:r>
          </w:p>
          <w:p w14:paraId="5F2A2272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Tổng khối lượng mua: SUM(khối lượng mua)</w:t>
            </w:r>
          </w:p>
          <w:p w14:paraId="6E78552A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Tiểu khoản mua</w:t>
            </w:r>
          </w:p>
          <w:p w14:paraId="19681FBA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Tổng phí GD: SUM(phí GD)</w:t>
            </w:r>
          </w:p>
          <w:p w14:paraId="4A95D299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Tổng thuế VAT của phí mua: SUM(thuế VAT)</w:t>
            </w:r>
          </w:p>
          <w:p w14:paraId="70BD21FA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Số lượng GD gốc: COUNT</w:t>
            </w:r>
          </w:p>
          <w:p w14:paraId="22CD7154" w14:textId="77777777" w:rsidR="005D534D" w:rsidRPr="0096480B" w:rsidRDefault="00000000" w:rsidP="0096480B">
            <w:pPr>
              <w:pStyle w:val="ListParagraph"/>
              <w:numPr>
                <w:ilvl w:val="0"/>
                <w:numId w:val="13"/>
              </w:numPr>
            </w:pPr>
            <w:r w:rsidRPr="0096480B">
              <w:t>Nội dung GD</w:t>
            </w:r>
          </w:p>
        </w:tc>
      </w:tr>
    </w:tbl>
    <w:p w14:paraId="04630F65" w14:textId="77777777" w:rsidR="005D534D" w:rsidRDefault="005D534D"/>
    <w:p w14:paraId="6752524E" w14:textId="77777777" w:rsidR="005D534D" w:rsidRDefault="00000000">
      <w:pPr>
        <w:pStyle w:val="Heading2"/>
      </w:pPr>
      <w:bookmarkStart w:id="18" w:name="_Toc231423112"/>
      <w:bookmarkStart w:id="19" w:name="_Toc231486070"/>
      <w:r>
        <w:lastRenderedPageBreak/>
        <w:t>5. 201 - CSR: Dữ liệu giao dịch BÁN tài sản mã hóa (Crypto Sell Report)</w:t>
      </w:r>
      <w:bookmarkEnd w:id="18"/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192"/>
      </w:tblGrid>
      <w:tr w:rsidR="005D534D" w:rsidRPr="0096480B" w14:paraId="08C17A2E" w14:textId="77777777" w:rsidTr="0096480B">
        <w:tc>
          <w:tcPr>
            <w:tcW w:w="2448" w:type="dxa"/>
          </w:tcPr>
          <w:p w14:paraId="5C2C7884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92" w:type="dxa"/>
          </w:tcPr>
          <w:p w14:paraId="3118354C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0D89B04B" w14:textId="77777777" w:rsidTr="0096480B">
        <w:tc>
          <w:tcPr>
            <w:tcW w:w="2448" w:type="dxa"/>
          </w:tcPr>
          <w:p w14:paraId="0178FAD3" w14:textId="77777777" w:rsidR="005D534D" w:rsidRPr="0096480B" w:rsidRDefault="00000000">
            <w:r w:rsidRPr="0096480B">
              <w:t>Mã GD</w:t>
            </w:r>
          </w:p>
        </w:tc>
        <w:tc>
          <w:tcPr>
            <w:tcW w:w="6192" w:type="dxa"/>
          </w:tcPr>
          <w:p w14:paraId="193B2867" w14:textId="77777777" w:rsidR="005D534D" w:rsidRPr="0096480B" w:rsidRDefault="00000000">
            <w:r w:rsidRPr="0096480B">
              <w:t>201</w:t>
            </w:r>
          </w:p>
        </w:tc>
      </w:tr>
      <w:tr w:rsidR="005D534D" w:rsidRPr="0096480B" w14:paraId="4ACE8700" w14:textId="77777777" w:rsidTr="0096480B">
        <w:tc>
          <w:tcPr>
            <w:tcW w:w="2448" w:type="dxa"/>
          </w:tcPr>
          <w:p w14:paraId="763CE70D" w14:textId="77777777" w:rsidR="005D534D" w:rsidRPr="0096480B" w:rsidRDefault="00000000">
            <w:r w:rsidRPr="0096480B">
              <w:t>Code</w:t>
            </w:r>
          </w:p>
        </w:tc>
        <w:tc>
          <w:tcPr>
            <w:tcW w:w="6192" w:type="dxa"/>
          </w:tcPr>
          <w:p w14:paraId="1978CFF4" w14:textId="77777777" w:rsidR="005D534D" w:rsidRPr="0096480B" w:rsidRDefault="00000000">
            <w:r w:rsidRPr="0096480B">
              <w:t>CSR</w:t>
            </w:r>
          </w:p>
        </w:tc>
      </w:tr>
      <w:tr w:rsidR="005D534D" w:rsidRPr="0096480B" w14:paraId="6A316A3F" w14:textId="77777777" w:rsidTr="0096480B">
        <w:tc>
          <w:tcPr>
            <w:tcW w:w="2448" w:type="dxa"/>
          </w:tcPr>
          <w:p w14:paraId="701DF027" w14:textId="77777777" w:rsidR="005D534D" w:rsidRPr="0096480B" w:rsidRDefault="00000000">
            <w:r w:rsidRPr="0096480B">
              <w:t>Quy trình</w:t>
            </w:r>
          </w:p>
        </w:tc>
        <w:tc>
          <w:tcPr>
            <w:tcW w:w="6192" w:type="dxa"/>
          </w:tcPr>
          <w:p w14:paraId="4792EA40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75D67B1F" w14:textId="77777777" w:rsidTr="0096480B">
        <w:tc>
          <w:tcPr>
            <w:tcW w:w="2448" w:type="dxa"/>
          </w:tcPr>
          <w:p w14:paraId="04C5DA4B" w14:textId="77777777" w:rsidR="005D534D" w:rsidRPr="0096480B" w:rsidRDefault="00000000">
            <w:r w:rsidRPr="0096480B">
              <w:t>Số lượng GD trung bình/ngày (tại Core)</w:t>
            </w:r>
          </w:p>
        </w:tc>
        <w:tc>
          <w:tcPr>
            <w:tcW w:w="6192" w:type="dxa"/>
          </w:tcPr>
          <w:p w14:paraId="355415D6" w14:textId="77777777" w:rsidR="005D534D" w:rsidRPr="0096480B" w:rsidRDefault="00000000">
            <w:r w:rsidRPr="0096480B">
              <w:t>4.000.000 GD/ngày</w:t>
            </w:r>
          </w:p>
        </w:tc>
      </w:tr>
      <w:tr w:rsidR="005D534D" w:rsidRPr="0096480B" w14:paraId="1B8F4324" w14:textId="77777777" w:rsidTr="0096480B">
        <w:tc>
          <w:tcPr>
            <w:tcW w:w="2448" w:type="dxa"/>
          </w:tcPr>
          <w:p w14:paraId="403E3FEF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92" w:type="dxa"/>
          </w:tcPr>
          <w:p w14:paraId="2F278E6A" w14:textId="77777777" w:rsidR="005D534D" w:rsidRPr="0096480B" w:rsidRDefault="00000000">
            <w:r w:rsidRPr="0096480B">
              <w:t>Khi kết thúc thời gian giao dịch, theo ngày</w:t>
            </w:r>
          </w:p>
        </w:tc>
      </w:tr>
      <w:tr w:rsidR="005D534D" w:rsidRPr="0096480B" w14:paraId="4626C62D" w14:textId="77777777" w:rsidTr="0096480B">
        <w:tc>
          <w:tcPr>
            <w:tcW w:w="2448" w:type="dxa"/>
          </w:tcPr>
          <w:p w14:paraId="620F6C41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92" w:type="dxa"/>
          </w:tcPr>
          <w:p w14:paraId="04B8F1F4" w14:textId="77777777" w:rsidR="005D534D" w:rsidRPr="0096480B" w:rsidRDefault="00000000">
            <w:r w:rsidRPr="0096480B">
              <w:t>Mã NĐT + Ngày GD + Mã tài sản</w:t>
            </w:r>
          </w:p>
        </w:tc>
      </w:tr>
      <w:tr w:rsidR="005D534D" w:rsidRPr="0096480B" w14:paraId="5648A267" w14:textId="77777777" w:rsidTr="0096480B">
        <w:tc>
          <w:tcPr>
            <w:tcW w:w="2448" w:type="dxa"/>
          </w:tcPr>
          <w:p w14:paraId="588D9073" w14:textId="77777777" w:rsidR="005D534D" w:rsidRPr="0096480B" w:rsidRDefault="00000000">
            <w:r w:rsidRPr="0096480B">
              <w:t>Thông tin đồng bộ (sau gom)</w:t>
            </w:r>
          </w:p>
        </w:tc>
        <w:tc>
          <w:tcPr>
            <w:tcW w:w="6192" w:type="dxa"/>
          </w:tcPr>
          <w:p w14:paraId="49EB7F64" w14:textId="77777777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r w:rsidRPr="0096480B">
              <w:t>Mã tài sản: Key gom</w:t>
            </w:r>
          </w:p>
          <w:p w14:paraId="6A830394" w14:textId="77777777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r w:rsidRPr="0096480B">
              <w:t>Mã NĐT: Key gom</w:t>
            </w:r>
          </w:p>
          <w:p w14:paraId="3F2D4651" w14:textId="77777777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r w:rsidRPr="0096480B">
              <w:t>Ngày GD: Key gom</w:t>
            </w:r>
          </w:p>
          <w:p w14:paraId="46EF6D70" w14:textId="2F4E133C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bán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tài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sản</w:t>
            </w:r>
            <w:proofErr w:type="spellEnd"/>
            <w:r w:rsidRPr="0096480B">
              <w:t>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bán</w:t>
            </w:r>
            <w:proofErr w:type="spellEnd"/>
            <w:r w:rsidRPr="0096480B">
              <w:t>)</w:t>
            </w:r>
          </w:p>
          <w:p w14:paraId="6A463D9F" w14:textId="08F80E6D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khối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lượng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bán</w:t>
            </w:r>
            <w:proofErr w:type="spellEnd"/>
            <w:r w:rsidRPr="0096480B">
              <w:t>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khối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lượng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bán</w:t>
            </w:r>
            <w:proofErr w:type="spellEnd"/>
            <w:r w:rsidRPr="0096480B">
              <w:t>)</w:t>
            </w:r>
          </w:p>
          <w:p w14:paraId="23B6F819" w14:textId="77777777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r w:rsidRPr="0096480B">
              <w:t>Tiểu khoản bán</w:t>
            </w:r>
          </w:p>
          <w:p w14:paraId="3D5889CF" w14:textId="6144C202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phí</w:t>
            </w:r>
            <w:proofErr w:type="spellEnd"/>
            <w:r w:rsidRPr="0096480B">
              <w:t xml:space="preserve"> GD: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phí</w:t>
            </w:r>
            <w:proofErr w:type="spellEnd"/>
            <w:r w:rsidRPr="0096480B">
              <w:t xml:space="preserve"> GD)</w:t>
            </w:r>
          </w:p>
          <w:p w14:paraId="08ABA2EB" w14:textId="25D39F12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thuế</w:t>
            </w:r>
            <w:proofErr w:type="spellEnd"/>
            <w:r w:rsidRPr="0096480B">
              <w:t xml:space="preserve"> VAT </w:t>
            </w:r>
            <w:proofErr w:type="spellStart"/>
            <w:r w:rsidRPr="0096480B">
              <w:t>phí</w:t>
            </w:r>
            <w:proofErr w:type="spellEnd"/>
            <w:r w:rsidRPr="0096480B">
              <w:t xml:space="preserve"> GD: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thuế</w:t>
            </w:r>
            <w:proofErr w:type="spellEnd"/>
            <w:r w:rsidRPr="0096480B">
              <w:t xml:space="preserve"> VAT)</w:t>
            </w:r>
          </w:p>
          <w:p w14:paraId="3B95C73F" w14:textId="428A2EEF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thuế</w:t>
            </w:r>
            <w:proofErr w:type="spellEnd"/>
            <w:r w:rsidRPr="0096480B">
              <w:t xml:space="preserve"> TNCN: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thuế</w:t>
            </w:r>
            <w:proofErr w:type="spellEnd"/>
            <w:r w:rsidRPr="0096480B">
              <w:t xml:space="preserve"> TNCN) — </w:t>
            </w:r>
            <w:proofErr w:type="spellStart"/>
            <w:r w:rsidRPr="0096480B">
              <w:t>chỉ</w:t>
            </w:r>
            <w:proofErr w:type="spellEnd"/>
            <w:r w:rsidRPr="0096480B">
              <w:t xml:space="preserve"> có ở cá nhân</w:t>
            </w:r>
          </w:p>
          <w:p w14:paraId="7C09865D" w14:textId="77777777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r w:rsidRPr="0096480B">
              <w:t>Số lượng GD gốc: COUNT</w:t>
            </w:r>
          </w:p>
          <w:p w14:paraId="14748CC2" w14:textId="77777777" w:rsidR="005D534D" w:rsidRPr="0096480B" w:rsidRDefault="00000000" w:rsidP="0096480B">
            <w:pPr>
              <w:pStyle w:val="ListParagraph"/>
              <w:numPr>
                <w:ilvl w:val="0"/>
                <w:numId w:val="14"/>
              </w:numPr>
            </w:pPr>
            <w:r w:rsidRPr="0096480B">
              <w:t>Nội dung GD</w:t>
            </w:r>
          </w:p>
        </w:tc>
      </w:tr>
    </w:tbl>
    <w:p w14:paraId="3B8B1E89" w14:textId="77777777" w:rsidR="005D534D" w:rsidRDefault="005D534D"/>
    <w:p w14:paraId="631F54CB" w14:textId="77777777" w:rsidR="005D534D" w:rsidRDefault="00000000">
      <w:pPr>
        <w:pStyle w:val="Heading2"/>
      </w:pPr>
      <w:bookmarkStart w:id="20" w:name="_Toc231423113"/>
      <w:bookmarkStart w:id="21" w:name="_Toc231486071"/>
      <w:r>
        <w:t>6. 300 - FDR: Dữ liệu giao dịch NẠP TIỀN PHÁP ĐỊNH vào TK NĐT (Fiat Deposit Report)</w:t>
      </w:r>
      <w:bookmarkEnd w:id="20"/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96480B" w14:paraId="4FC6A555" w14:textId="77777777" w:rsidTr="0096480B">
        <w:tc>
          <w:tcPr>
            <w:tcW w:w="2538" w:type="dxa"/>
          </w:tcPr>
          <w:p w14:paraId="4404E695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0B0EBF1E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665FE1AA" w14:textId="77777777" w:rsidTr="0096480B">
        <w:tc>
          <w:tcPr>
            <w:tcW w:w="2538" w:type="dxa"/>
          </w:tcPr>
          <w:p w14:paraId="12C19A01" w14:textId="77777777" w:rsidR="005D534D" w:rsidRPr="0096480B" w:rsidRDefault="00000000">
            <w:r w:rsidRPr="0096480B">
              <w:t>Mã GD</w:t>
            </w:r>
          </w:p>
        </w:tc>
        <w:tc>
          <w:tcPr>
            <w:tcW w:w="6102" w:type="dxa"/>
          </w:tcPr>
          <w:p w14:paraId="283DCFF6" w14:textId="77777777" w:rsidR="005D534D" w:rsidRPr="0096480B" w:rsidRDefault="00000000">
            <w:r w:rsidRPr="0096480B">
              <w:t>300</w:t>
            </w:r>
          </w:p>
        </w:tc>
      </w:tr>
      <w:tr w:rsidR="005D534D" w:rsidRPr="0096480B" w14:paraId="52B97F85" w14:textId="77777777" w:rsidTr="0096480B">
        <w:tc>
          <w:tcPr>
            <w:tcW w:w="2538" w:type="dxa"/>
          </w:tcPr>
          <w:p w14:paraId="076113AC" w14:textId="77777777" w:rsidR="005D534D" w:rsidRPr="0096480B" w:rsidRDefault="00000000">
            <w:r w:rsidRPr="0096480B">
              <w:t>Code</w:t>
            </w:r>
          </w:p>
        </w:tc>
        <w:tc>
          <w:tcPr>
            <w:tcW w:w="6102" w:type="dxa"/>
          </w:tcPr>
          <w:p w14:paraId="323C69F4" w14:textId="77777777" w:rsidR="005D534D" w:rsidRPr="0096480B" w:rsidRDefault="00000000">
            <w:r w:rsidRPr="0096480B">
              <w:t>FDR</w:t>
            </w:r>
          </w:p>
        </w:tc>
      </w:tr>
      <w:tr w:rsidR="005D534D" w:rsidRPr="0096480B" w14:paraId="33C765D0" w14:textId="77777777" w:rsidTr="0096480B">
        <w:tc>
          <w:tcPr>
            <w:tcW w:w="2538" w:type="dxa"/>
          </w:tcPr>
          <w:p w14:paraId="315DEEE7" w14:textId="77777777" w:rsidR="005D534D" w:rsidRPr="0096480B" w:rsidRDefault="00000000">
            <w:r w:rsidRPr="0096480B">
              <w:t>Quy trình</w:t>
            </w:r>
          </w:p>
        </w:tc>
        <w:tc>
          <w:tcPr>
            <w:tcW w:w="6102" w:type="dxa"/>
          </w:tcPr>
          <w:p w14:paraId="7BA2E8BC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196F8440" w14:textId="77777777" w:rsidTr="0096480B">
        <w:tc>
          <w:tcPr>
            <w:tcW w:w="2538" w:type="dxa"/>
          </w:tcPr>
          <w:p w14:paraId="0399BD99" w14:textId="77777777" w:rsidR="005D534D" w:rsidRPr="0096480B" w:rsidRDefault="00000000">
            <w:r w:rsidRPr="0096480B">
              <w:t>Số lượng GD trung bình/ngày (tại Core)</w:t>
            </w:r>
          </w:p>
        </w:tc>
        <w:tc>
          <w:tcPr>
            <w:tcW w:w="6102" w:type="dxa"/>
          </w:tcPr>
          <w:p w14:paraId="3C0B52AD" w14:textId="77777777" w:rsidR="005D534D" w:rsidRPr="0096480B" w:rsidRDefault="00000000">
            <w:r w:rsidRPr="0096480B">
              <w:t>&lt; 10.000 GD/ngày</w:t>
            </w:r>
          </w:p>
        </w:tc>
      </w:tr>
      <w:tr w:rsidR="005D534D" w:rsidRPr="0096480B" w14:paraId="5BF88D61" w14:textId="77777777" w:rsidTr="0096480B">
        <w:tc>
          <w:tcPr>
            <w:tcW w:w="2538" w:type="dxa"/>
          </w:tcPr>
          <w:p w14:paraId="66315713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02" w:type="dxa"/>
          </w:tcPr>
          <w:p w14:paraId="0DE66D37" w14:textId="77777777" w:rsidR="005D534D" w:rsidRPr="0096480B" w:rsidRDefault="00000000">
            <w:r w:rsidRPr="0096480B">
              <w:t>Cuối ngày giao dịch, theo ngày</w:t>
            </w:r>
          </w:p>
        </w:tc>
      </w:tr>
      <w:tr w:rsidR="005D534D" w:rsidRPr="0096480B" w14:paraId="69428FCA" w14:textId="77777777" w:rsidTr="0096480B">
        <w:tc>
          <w:tcPr>
            <w:tcW w:w="2538" w:type="dxa"/>
          </w:tcPr>
          <w:p w14:paraId="69549721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02" w:type="dxa"/>
          </w:tcPr>
          <w:p w14:paraId="6D36C578" w14:textId="77777777" w:rsidR="005D534D" w:rsidRPr="0096480B" w:rsidRDefault="00000000">
            <w:r w:rsidRPr="0096480B">
              <w:t>Mã NĐT + Ngày GD</w:t>
            </w:r>
          </w:p>
        </w:tc>
      </w:tr>
      <w:tr w:rsidR="005D534D" w:rsidRPr="0096480B" w14:paraId="570CCB10" w14:textId="77777777" w:rsidTr="0096480B">
        <w:tc>
          <w:tcPr>
            <w:tcW w:w="2538" w:type="dxa"/>
          </w:tcPr>
          <w:p w14:paraId="39933AAF" w14:textId="77777777" w:rsidR="005D534D" w:rsidRPr="0096480B" w:rsidRDefault="00000000">
            <w:r w:rsidRPr="0096480B">
              <w:t>Thông tin đồng bộ (sau gom)</w:t>
            </w:r>
          </w:p>
        </w:tc>
        <w:tc>
          <w:tcPr>
            <w:tcW w:w="6102" w:type="dxa"/>
          </w:tcPr>
          <w:p w14:paraId="603F208B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Ngày giao dịch: Key gom</w:t>
            </w:r>
          </w:p>
          <w:p w14:paraId="70D04D95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Mã NĐT: Key gom</w:t>
            </w:r>
          </w:p>
          <w:p w14:paraId="023D4C36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Tiểu khoản nhận của KH</w:t>
            </w:r>
          </w:p>
          <w:p w14:paraId="04A1697F" w14:textId="5211AC74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nộp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tiền</w:t>
            </w:r>
            <w:proofErr w:type="spellEnd"/>
            <w:r w:rsidRPr="0096480B">
              <w:t>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nộp</w:t>
            </w:r>
            <w:proofErr w:type="spellEnd"/>
            <w:r w:rsidRPr="0096480B">
              <w:t>)</w:t>
            </w:r>
          </w:p>
          <w:p w14:paraId="3F58D141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Số tài khoản NH chuyên thu</w:t>
            </w:r>
          </w:p>
          <w:p w14:paraId="4D608A36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Ngân hàng chuyên thu (của SCEX)</w:t>
            </w:r>
          </w:p>
          <w:p w14:paraId="0BA321D9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Loại tiền: Mặc định VND</w:t>
            </w:r>
          </w:p>
          <w:p w14:paraId="0C562859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Tỷ giá: Mặc định = 1</w:t>
            </w:r>
          </w:p>
          <w:p w14:paraId="60569FBE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Số lượng GD gốc: COUNT</w:t>
            </w:r>
          </w:p>
          <w:p w14:paraId="763B2BD0" w14:textId="77777777" w:rsidR="005D534D" w:rsidRPr="0096480B" w:rsidRDefault="00000000" w:rsidP="0096480B">
            <w:pPr>
              <w:pStyle w:val="ListParagraph"/>
              <w:numPr>
                <w:ilvl w:val="0"/>
                <w:numId w:val="15"/>
              </w:numPr>
            </w:pPr>
            <w:r w:rsidRPr="0096480B">
              <w:t>Nội dung GD</w:t>
            </w:r>
          </w:p>
        </w:tc>
      </w:tr>
    </w:tbl>
    <w:p w14:paraId="20D7126F" w14:textId="77777777" w:rsidR="005D534D" w:rsidRDefault="005D534D"/>
    <w:p w14:paraId="75EAFC32" w14:textId="77777777" w:rsidR="005D534D" w:rsidRDefault="00000000">
      <w:pPr>
        <w:pStyle w:val="Heading2"/>
      </w:pPr>
      <w:bookmarkStart w:id="22" w:name="_Toc231423114"/>
      <w:bookmarkStart w:id="23" w:name="_Toc231486072"/>
      <w:r>
        <w:t>7. 301 - FWR: Dữ liệu giao dịch RÚT TIỀN PHÁP ĐỊNH ra từ TK NĐT (Fiat Withdrawal Report)</w:t>
      </w:r>
      <w:bookmarkEnd w:id="22"/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96480B" w14:paraId="16905F53" w14:textId="77777777" w:rsidTr="0096480B">
        <w:tc>
          <w:tcPr>
            <w:tcW w:w="2538" w:type="dxa"/>
          </w:tcPr>
          <w:p w14:paraId="52D9FC21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0FAA6278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6573C52C" w14:textId="77777777" w:rsidTr="0096480B">
        <w:tc>
          <w:tcPr>
            <w:tcW w:w="2538" w:type="dxa"/>
          </w:tcPr>
          <w:p w14:paraId="3BA5C2CD" w14:textId="77777777" w:rsidR="005D534D" w:rsidRPr="0096480B" w:rsidRDefault="00000000">
            <w:r w:rsidRPr="0096480B">
              <w:lastRenderedPageBreak/>
              <w:t>Mã GD</w:t>
            </w:r>
          </w:p>
        </w:tc>
        <w:tc>
          <w:tcPr>
            <w:tcW w:w="6102" w:type="dxa"/>
          </w:tcPr>
          <w:p w14:paraId="612F0F88" w14:textId="77777777" w:rsidR="005D534D" w:rsidRPr="0096480B" w:rsidRDefault="00000000">
            <w:r w:rsidRPr="0096480B">
              <w:t>301</w:t>
            </w:r>
          </w:p>
        </w:tc>
      </w:tr>
      <w:tr w:rsidR="005D534D" w:rsidRPr="0096480B" w14:paraId="34B5B8E1" w14:textId="77777777" w:rsidTr="0096480B">
        <w:tc>
          <w:tcPr>
            <w:tcW w:w="2538" w:type="dxa"/>
          </w:tcPr>
          <w:p w14:paraId="256010FD" w14:textId="77777777" w:rsidR="005D534D" w:rsidRPr="0096480B" w:rsidRDefault="00000000">
            <w:r w:rsidRPr="0096480B">
              <w:t>Code</w:t>
            </w:r>
          </w:p>
        </w:tc>
        <w:tc>
          <w:tcPr>
            <w:tcW w:w="6102" w:type="dxa"/>
          </w:tcPr>
          <w:p w14:paraId="717871E1" w14:textId="77777777" w:rsidR="005D534D" w:rsidRPr="0096480B" w:rsidRDefault="00000000">
            <w:r w:rsidRPr="0096480B">
              <w:t>FWR</w:t>
            </w:r>
          </w:p>
        </w:tc>
      </w:tr>
      <w:tr w:rsidR="005D534D" w:rsidRPr="0096480B" w14:paraId="47C7BF71" w14:textId="77777777" w:rsidTr="0096480B">
        <w:tc>
          <w:tcPr>
            <w:tcW w:w="2538" w:type="dxa"/>
          </w:tcPr>
          <w:p w14:paraId="3A825832" w14:textId="77777777" w:rsidR="005D534D" w:rsidRPr="0096480B" w:rsidRDefault="00000000">
            <w:r w:rsidRPr="0096480B">
              <w:t>Quy trình</w:t>
            </w:r>
          </w:p>
        </w:tc>
        <w:tc>
          <w:tcPr>
            <w:tcW w:w="6102" w:type="dxa"/>
          </w:tcPr>
          <w:p w14:paraId="357E4271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078BC0BB" w14:textId="77777777" w:rsidTr="0096480B">
        <w:tc>
          <w:tcPr>
            <w:tcW w:w="2538" w:type="dxa"/>
          </w:tcPr>
          <w:p w14:paraId="55083C73" w14:textId="77777777" w:rsidR="005D534D" w:rsidRPr="0096480B" w:rsidRDefault="00000000">
            <w:r w:rsidRPr="0096480B">
              <w:t>Số lượng GD trung bình/ngày (tại Core)</w:t>
            </w:r>
          </w:p>
        </w:tc>
        <w:tc>
          <w:tcPr>
            <w:tcW w:w="6102" w:type="dxa"/>
          </w:tcPr>
          <w:p w14:paraId="3803DEEB" w14:textId="77777777" w:rsidR="005D534D" w:rsidRPr="0096480B" w:rsidRDefault="00000000">
            <w:r w:rsidRPr="0096480B">
              <w:t>&lt; 10.000 GD/ngày</w:t>
            </w:r>
          </w:p>
        </w:tc>
      </w:tr>
      <w:tr w:rsidR="005D534D" w:rsidRPr="0096480B" w14:paraId="4F67C968" w14:textId="77777777" w:rsidTr="0096480B">
        <w:tc>
          <w:tcPr>
            <w:tcW w:w="2538" w:type="dxa"/>
          </w:tcPr>
          <w:p w14:paraId="176D73DE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02" w:type="dxa"/>
          </w:tcPr>
          <w:p w14:paraId="5D02CC63" w14:textId="77777777" w:rsidR="005D534D" w:rsidRPr="0096480B" w:rsidRDefault="00000000">
            <w:r w:rsidRPr="0096480B">
              <w:t>Cuối ngày giao dịch</w:t>
            </w:r>
          </w:p>
        </w:tc>
      </w:tr>
      <w:tr w:rsidR="005D534D" w:rsidRPr="0096480B" w14:paraId="33AD2023" w14:textId="77777777" w:rsidTr="0096480B">
        <w:tc>
          <w:tcPr>
            <w:tcW w:w="2538" w:type="dxa"/>
          </w:tcPr>
          <w:p w14:paraId="5BA673A5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02" w:type="dxa"/>
          </w:tcPr>
          <w:p w14:paraId="1BAF6B1E" w14:textId="77777777" w:rsidR="005D534D" w:rsidRPr="0096480B" w:rsidRDefault="00000000">
            <w:r w:rsidRPr="0096480B">
              <w:t>Mã NĐT + Ngày GD</w:t>
            </w:r>
          </w:p>
        </w:tc>
      </w:tr>
      <w:tr w:rsidR="005D534D" w:rsidRPr="0096480B" w14:paraId="502A7882" w14:textId="77777777" w:rsidTr="0096480B">
        <w:tc>
          <w:tcPr>
            <w:tcW w:w="2538" w:type="dxa"/>
          </w:tcPr>
          <w:p w14:paraId="13B6A813" w14:textId="77777777" w:rsidR="005D534D" w:rsidRPr="0096480B" w:rsidRDefault="00000000">
            <w:r w:rsidRPr="0096480B">
              <w:t>Thông tin đồng bộ (sau gom)</w:t>
            </w:r>
          </w:p>
        </w:tc>
        <w:tc>
          <w:tcPr>
            <w:tcW w:w="6102" w:type="dxa"/>
          </w:tcPr>
          <w:p w14:paraId="615A8DB5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Ngày giao dịch: Key gom</w:t>
            </w:r>
          </w:p>
          <w:p w14:paraId="69FB4A6B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Mã NĐT: Key gom</w:t>
            </w:r>
          </w:p>
          <w:p w14:paraId="6862D9C3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Tiểu khoản rút của KH</w:t>
            </w:r>
          </w:p>
          <w:p w14:paraId="33490773" w14:textId="40CA89A2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rút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tiền</w:t>
            </w:r>
            <w:proofErr w:type="spellEnd"/>
            <w:r w:rsidRPr="0096480B">
              <w:t>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rút</w:t>
            </w:r>
            <w:proofErr w:type="spellEnd"/>
            <w:r w:rsidRPr="0096480B">
              <w:t>)</w:t>
            </w:r>
          </w:p>
          <w:p w14:paraId="13AF990D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Số tài khoản NH chuyên chi</w:t>
            </w:r>
          </w:p>
          <w:p w14:paraId="528F4C22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Ngân hàng chuyên chi (của SCEX)</w:t>
            </w:r>
          </w:p>
          <w:p w14:paraId="5E6887F8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Loại tiền: Mặc định VND</w:t>
            </w:r>
          </w:p>
          <w:p w14:paraId="6B352A34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Tỷ giá: Mặc định = 1</w:t>
            </w:r>
          </w:p>
          <w:p w14:paraId="71A1096B" w14:textId="536E128D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phí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rút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tiền</w:t>
            </w:r>
            <w:proofErr w:type="spellEnd"/>
            <w:r w:rsidRPr="0096480B">
              <w:t>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phí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rút</w:t>
            </w:r>
            <w:proofErr w:type="spellEnd"/>
            <w:r w:rsidRPr="0096480B">
              <w:t>)</w:t>
            </w:r>
          </w:p>
          <w:p w14:paraId="49F349E1" w14:textId="350EE099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thuế</w:t>
            </w:r>
            <w:proofErr w:type="spellEnd"/>
            <w:r w:rsidRPr="0096480B">
              <w:t xml:space="preserve"> VAT </w:t>
            </w:r>
            <w:proofErr w:type="spellStart"/>
            <w:r w:rsidRPr="0096480B">
              <w:t>của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phí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rút</w:t>
            </w:r>
            <w:proofErr w:type="spellEnd"/>
            <w:r w:rsidRPr="0096480B">
              <w:t>: SUM</w:t>
            </w:r>
            <w:r w:rsidR="0096480B">
              <w:t xml:space="preserve"> </w:t>
            </w:r>
            <w:r w:rsidRPr="0096480B">
              <w:t>(</w:t>
            </w:r>
            <w:proofErr w:type="spellStart"/>
            <w:r w:rsidRPr="0096480B">
              <w:t>thuế</w:t>
            </w:r>
            <w:proofErr w:type="spellEnd"/>
            <w:r w:rsidRPr="0096480B">
              <w:t xml:space="preserve"> VAT)</w:t>
            </w:r>
          </w:p>
          <w:p w14:paraId="156607E5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Số lượng GD gốc: COUNT</w:t>
            </w:r>
          </w:p>
          <w:p w14:paraId="064996CA" w14:textId="77777777" w:rsidR="005D534D" w:rsidRPr="0096480B" w:rsidRDefault="00000000" w:rsidP="0096480B">
            <w:pPr>
              <w:pStyle w:val="ListParagraph"/>
              <w:numPr>
                <w:ilvl w:val="0"/>
                <w:numId w:val="16"/>
              </w:numPr>
            </w:pPr>
            <w:r w:rsidRPr="0096480B">
              <w:t>Nội dung GD</w:t>
            </w:r>
          </w:p>
        </w:tc>
      </w:tr>
    </w:tbl>
    <w:p w14:paraId="085DE4C1" w14:textId="77777777" w:rsidR="005D534D" w:rsidRDefault="005D534D"/>
    <w:p w14:paraId="151D6535" w14:textId="77777777" w:rsidR="005D534D" w:rsidRDefault="00000000">
      <w:pPr>
        <w:pStyle w:val="Heading2"/>
      </w:pPr>
      <w:bookmarkStart w:id="24" w:name="_Toc231423115"/>
      <w:bookmarkStart w:id="25" w:name="_Toc231486073"/>
      <w:r>
        <w:t>8. 400 - CDR: Dữ liệu giao dịch NẠP TIỀN MÃ HÓA vào TK NĐT (Crypto Deposit Report)</w:t>
      </w:r>
      <w:bookmarkEnd w:id="24"/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96480B" w14:paraId="22474E9F" w14:textId="77777777" w:rsidTr="001D207F">
        <w:tc>
          <w:tcPr>
            <w:tcW w:w="2538" w:type="dxa"/>
          </w:tcPr>
          <w:p w14:paraId="23C0525C" w14:textId="77777777" w:rsidR="005D534D" w:rsidRPr="0096480B" w:rsidRDefault="00000000">
            <w:proofErr w:type="spellStart"/>
            <w:r w:rsidRPr="0096480B">
              <w:rPr>
                <w:b/>
              </w:rPr>
              <w:t>Hạng</w:t>
            </w:r>
            <w:proofErr w:type="spellEnd"/>
            <w:r w:rsidRPr="0096480B">
              <w:rPr>
                <w:b/>
              </w:rPr>
              <w:t xml:space="preserve"> </w:t>
            </w:r>
            <w:proofErr w:type="spellStart"/>
            <w:r w:rsidRPr="0096480B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24245E6D" w14:textId="77777777" w:rsidR="005D534D" w:rsidRPr="0096480B" w:rsidRDefault="00000000">
            <w:r w:rsidRPr="0096480B">
              <w:rPr>
                <w:b/>
              </w:rPr>
              <w:t>Nội dung</w:t>
            </w:r>
          </w:p>
        </w:tc>
      </w:tr>
      <w:tr w:rsidR="005D534D" w:rsidRPr="0096480B" w14:paraId="3B80E456" w14:textId="77777777" w:rsidTr="001D207F">
        <w:tc>
          <w:tcPr>
            <w:tcW w:w="2538" w:type="dxa"/>
          </w:tcPr>
          <w:p w14:paraId="249FE721" w14:textId="77777777" w:rsidR="005D534D" w:rsidRPr="0096480B" w:rsidRDefault="00000000">
            <w:r w:rsidRPr="0096480B">
              <w:t>Mã GD</w:t>
            </w:r>
          </w:p>
        </w:tc>
        <w:tc>
          <w:tcPr>
            <w:tcW w:w="6102" w:type="dxa"/>
          </w:tcPr>
          <w:p w14:paraId="2572ADC3" w14:textId="77777777" w:rsidR="005D534D" w:rsidRPr="0096480B" w:rsidRDefault="00000000">
            <w:r w:rsidRPr="0096480B">
              <w:t>400</w:t>
            </w:r>
          </w:p>
        </w:tc>
      </w:tr>
      <w:tr w:rsidR="005D534D" w:rsidRPr="0096480B" w14:paraId="5D051220" w14:textId="77777777" w:rsidTr="001D207F">
        <w:tc>
          <w:tcPr>
            <w:tcW w:w="2538" w:type="dxa"/>
          </w:tcPr>
          <w:p w14:paraId="5AC4908E" w14:textId="77777777" w:rsidR="005D534D" w:rsidRPr="0096480B" w:rsidRDefault="00000000">
            <w:r w:rsidRPr="0096480B">
              <w:t>Code</w:t>
            </w:r>
          </w:p>
        </w:tc>
        <w:tc>
          <w:tcPr>
            <w:tcW w:w="6102" w:type="dxa"/>
          </w:tcPr>
          <w:p w14:paraId="41EA8535" w14:textId="77777777" w:rsidR="005D534D" w:rsidRPr="0096480B" w:rsidRDefault="00000000">
            <w:r w:rsidRPr="0096480B">
              <w:t>CDR</w:t>
            </w:r>
          </w:p>
        </w:tc>
      </w:tr>
      <w:tr w:rsidR="005D534D" w:rsidRPr="0096480B" w14:paraId="365BDD1A" w14:textId="77777777" w:rsidTr="001D207F">
        <w:tc>
          <w:tcPr>
            <w:tcW w:w="2538" w:type="dxa"/>
          </w:tcPr>
          <w:p w14:paraId="26954798" w14:textId="77777777" w:rsidR="005D534D" w:rsidRPr="0096480B" w:rsidRDefault="00000000">
            <w:r w:rsidRPr="0096480B">
              <w:t>Quy trình</w:t>
            </w:r>
          </w:p>
        </w:tc>
        <w:tc>
          <w:tcPr>
            <w:tcW w:w="6102" w:type="dxa"/>
          </w:tcPr>
          <w:p w14:paraId="47E85042" w14:textId="77777777" w:rsidR="005D534D" w:rsidRPr="0096480B" w:rsidRDefault="00000000">
            <w:r w:rsidRPr="0096480B">
              <w:t>Đồng bộ 1 chiều từ CCTS sang Bravo</w:t>
            </w:r>
          </w:p>
        </w:tc>
      </w:tr>
      <w:tr w:rsidR="005D534D" w:rsidRPr="0096480B" w14:paraId="2ED6721F" w14:textId="77777777" w:rsidTr="001D207F">
        <w:tc>
          <w:tcPr>
            <w:tcW w:w="2538" w:type="dxa"/>
          </w:tcPr>
          <w:p w14:paraId="7D3E0236" w14:textId="77777777" w:rsidR="005D534D" w:rsidRPr="0096480B" w:rsidRDefault="00000000">
            <w:r w:rsidRPr="0096480B">
              <w:t>Số lượng GD trung bình/ngày (tại Core)</w:t>
            </w:r>
          </w:p>
        </w:tc>
        <w:tc>
          <w:tcPr>
            <w:tcW w:w="6102" w:type="dxa"/>
          </w:tcPr>
          <w:p w14:paraId="4EE7D4AB" w14:textId="77777777" w:rsidR="005D534D" w:rsidRPr="0096480B" w:rsidRDefault="00000000">
            <w:r w:rsidRPr="0096480B">
              <w:t>&lt; 10.000 GD/ngày</w:t>
            </w:r>
          </w:p>
        </w:tc>
      </w:tr>
      <w:tr w:rsidR="005D534D" w:rsidRPr="0096480B" w14:paraId="236E6172" w14:textId="77777777" w:rsidTr="001D207F">
        <w:tc>
          <w:tcPr>
            <w:tcW w:w="2538" w:type="dxa"/>
          </w:tcPr>
          <w:p w14:paraId="73E4EC78" w14:textId="77777777" w:rsidR="005D534D" w:rsidRPr="0096480B" w:rsidRDefault="00000000">
            <w:r w:rsidRPr="0096480B">
              <w:t>Tần suất tích hợp</w:t>
            </w:r>
          </w:p>
        </w:tc>
        <w:tc>
          <w:tcPr>
            <w:tcW w:w="6102" w:type="dxa"/>
          </w:tcPr>
          <w:p w14:paraId="3050B64C" w14:textId="77777777" w:rsidR="005D534D" w:rsidRPr="0096480B" w:rsidRDefault="00000000">
            <w:r w:rsidRPr="0096480B">
              <w:t>Cuối ngày giao dịch, theo ngày</w:t>
            </w:r>
          </w:p>
        </w:tc>
      </w:tr>
      <w:tr w:rsidR="005D534D" w:rsidRPr="0096480B" w14:paraId="0A68ED12" w14:textId="77777777" w:rsidTr="001D207F">
        <w:tc>
          <w:tcPr>
            <w:tcW w:w="2538" w:type="dxa"/>
          </w:tcPr>
          <w:p w14:paraId="5C9D121A" w14:textId="77777777" w:rsidR="005D534D" w:rsidRPr="0096480B" w:rsidRDefault="00000000">
            <w:r w:rsidRPr="0096480B">
              <w:t>Tiêu chí gom</w:t>
            </w:r>
          </w:p>
        </w:tc>
        <w:tc>
          <w:tcPr>
            <w:tcW w:w="6102" w:type="dxa"/>
          </w:tcPr>
          <w:p w14:paraId="10CC586C" w14:textId="77777777" w:rsidR="005D534D" w:rsidRPr="0096480B" w:rsidRDefault="00000000">
            <w:r w:rsidRPr="0096480B">
              <w:t>Mã NĐT + Ngày GD + Mã tài sản (loại tiền mã hóa)</w:t>
            </w:r>
          </w:p>
        </w:tc>
      </w:tr>
      <w:tr w:rsidR="005D534D" w:rsidRPr="0096480B" w14:paraId="3F1143C3" w14:textId="77777777" w:rsidTr="001D207F">
        <w:tc>
          <w:tcPr>
            <w:tcW w:w="2538" w:type="dxa"/>
          </w:tcPr>
          <w:p w14:paraId="765B8A1A" w14:textId="77777777" w:rsidR="005D534D" w:rsidRPr="0096480B" w:rsidRDefault="00000000">
            <w:r w:rsidRPr="0096480B">
              <w:t>Thông tin đồng bộ (sau gom)</w:t>
            </w:r>
          </w:p>
        </w:tc>
        <w:tc>
          <w:tcPr>
            <w:tcW w:w="6102" w:type="dxa"/>
          </w:tcPr>
          <w:p w14:paraId="30CDFAFC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Ngày giao dịch: Key gom</w:t>
            </w:r>
          </w:p>
          <w:p w14:paraId="692272FB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Mã NĐT: Key gom</w:t>
            </w:r>
          </w:p>
          <w:p w14:paraId="69A1F46D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Loại tiền (tiền mã hóa): Key gom</w:t>
            </w:r>
          </w:p>
          <w:p w14:paraId="052AF35C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Tiểu khoản nhận</w:t>
            </w:r>
          </w:p>
          <w:p w14:paraId="5BC6CA44" w14:textId="321AAC3C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số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lượng</w:t>
            </w:r>
            <w:proofErr w:type="spellEnd"/>
            <w:r w:rsidRPr="0096480B">
              <w:t>: SUM</w:t>
            </w:r>
            <w:r w:rsidR="001D207F">
              <w:t xml:space="preserve"> </w:t>
            </w:r>
            <w:r w:rsidRPr="0096480B">
              <w:t>(</w:t>
            </w:r>
            <w:proofErr w:type="spellStart"/>
            <w:r w:rsidRPr="0096480B">
              <w:t>số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lượng</w:t>
            </w:r>
            <w:proofErr w:type="spellEnd"/>
            <w:r w:rsidRPr="0096480B">
              <w:t>)</w:t>
            </w:r>
          </w:p>
          <w:p w14:paraId="744A753B" w14:textId="444E50DD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96480B">
              <w:t>Tổng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quy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đổi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ra</w:t>
            </w:r>
            <w:proofErr w:type="spellEnd"/>
            <w:r w:rsidRPr="0096480B">
              <w:t xml:space="preserve"> VND: SUM</w:t>
            </w:r>
            <w:r w:rsidR="001D207F">
              <w:t xml:space="preserve"> </w:t>
            </w:r>
            <w:r w:rsidRPr="0096480B">
              <w:t>(</w:t>
            </w:r>
            <w:proofErr w:type="spellStart"/>
            <w:r w:rsidRPr="0096480B">
              <w:t>giá</w:t>
            </w:r>
            <w:proofErr w:type="spellEnd"/>
            <w:r w:rsidRPr="0096480B">
              <w:t xml:space="preserve"> </w:t>
            </w:r>
            <w:proofErr w:type="spellStart"/>
            <w:r w:rsidRPr="0096480B">
              <w:t>trị</w:t>
            </w:r>
            <w:proofErr w:type="spellEnd"/>
            <w:r w:rsidRPr="0096480B">
              <w:t xml:space="preserve"> VND)</w:t>
            </w:r>
          </w:p>
          <w:p w14:paraId="6780532A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Ví nhận (blockchain → kho nào ở Bravo)</w:t>
            </w:r>
          </w:p>
          <w:p w14:paraId="4103607A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Số lượng GD gốc: COUNT</w:t>
            </w:r>
          </w:p>
          <w:p w14:paraId="39990994" w14:textId="77777777" w:rsidR="005D534D" w:rsidRPr="0096480B" w:rsidRDefault="00000000" w:rsidP="001D207F">
            <w:pPr>
              <w:pStyle w:val="ListParagraph"/>
              <w:numPr>
                <w:ilvl w:val="0"/>
                <w:numId w:val="17"/>
              </w:numPr>
            </w:pPr>
            <w:r w:rsidRPr="0096480B">
              <w:t>Nội dung GD</w:t>
            </w:r>
          </w:p>
        </w:tc>
      </w:tr>
    </w:tbl>
    <w:p w14:paraId="1461773E" w14:textId="77777777" w:rsidR="005D534D" w:rsidRDefault="005D534D"/>
    <w:p w14:paraId="7A285279" w14:textId="77777777" w:rsidR="005D534D" w:rsidRDefault="00000000">
      <w:pPr>
        <w:pStyle w:val="Heading2"/>
      </w:pPr>
      <w:bookmarkStart w:id="26" w:name="_Toc231423116"/>
      <w:bookmarkStart w:id="27" w:name="_Toc231486074"/>
      <w:r>
        <w:t>9. 401 - CWR: Dữ liệu giao dịch RÚT TIỀN MÃ HÓA ra từ TK NĐT (Crypto Withdrawal Report)</w:t>
      </w:r>
      <w:bookmarkEnd w:id="26"/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1D207F" w14:paraId="01DE9D5C" w14:textId="77777777" w:rsidTr="001D207F">
        <w:tc>
          <w:tcPr>
            <w:tcW w:w="2538" w:type="dxa"/>
          </w:tcPr>
          <w:p w14:paraId="77F0DAB3" w14:textId="77777777" w:rsidR="005D534D" w:rsidRPr="001D207F" w:rsidRDefault="00000000">
            <w:proofErr w:type="spellStart"/>
            <w:r w:rsidRPr="001D207F">
              <w:rPr>
                <w:b/>
              </w:rPr>
              <w:t>Hạng</w:t>
            </w:r>
            <w:proofErr w:type="spellEnd"/>
            <w:r w:rsidRPr="001D207F">
              <w:rPr>
                <w:b/>
              </w:rPr>
              <w:t xml:space="preserve"> </w:t>
            </w:r>
            <w:proofErr w:type="spellStart"/>
            <w:r w:rsidRPr="001D207F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6E02F0D9" w14:textId="77777777" w:rsidR="005D534D" w:rsidRPr="001D207F" w:rsidRDefault="00000000">
            <w:r w:rsidRPr="001D207F">
              <w:rPr>
                <w:b/>
              </w:rPr>
              <w:t>Nội dung</w:t>
            </w:r>
          </w:p>
        </w:tc>
      </w:tr>
      <w:tr w:rsidR="005D534D" w:rsidRPr="001D207F" w14:paraId="5B744D98" w14:textId="77777777" w:rsidTr="001D207F">
        <w:tc>
          <w:tcPr>
            <w:tcW w:w="2538" w:type="dxa"/>
          </w:tcPr>
          <w:p w14:paraId="544794E2" w14:textId="77777777" w:rsidR="005D534D" w:rsidRPr="001D207F" w:rsidRDefault="00000000">
            <w:r w:rsidRPr="001D207F">
              <w:t>Mã GD</w:t>
            </w:r>
          </w:p>
        </w:tc>
        <w:tc>
          <w:tcPr>
            <w:tcW w:w="6102" w:type="dxa"/>
          </w:tcPr>
          <w:p w14:paraId="5927805D" w14:textId="77777777" w:rsidR="005D534D" w:rsidRPr="001D207F" w:rsidRDefault="00000000">
            <w:r w:rsidRPr="001D207F">
              <w:t>401</w:t>
            </w:r>
          </w:p>
        </w:tc>
      </w:tr>
      <w:tr w:rsidR="005D534D" w:rsidRPr="001D207F" w14:paraId="56A44678" w14:textId="77777777" w:rsidTr="001D207F">
        <w:tc>
          <w:tcPr>
            <w:tcW w:w="2538" w:type="dxa"/>
          </w:tcPr>
          <w:p w14:paraId="17D1A9F2" w14:textId="77777777" w:rsidR="005D534D" w:rsidRPr="001D207F" w:rsidRDefault="00000000">
            <w:r w:rsidRPr="001D207F">
              <w:t>Code</w:t>
            </w:r>
          </w:p>
        </w:tc>
        <w:tc>
          <w:tcPr>
            <w:tcW w:w="6102" w:type="dxa"/>
          </w:tcPr>
          <w:p w14:paraId="617167B4" w14:textId="77777777" w:rsidR="005D534D" w:rsidRPr="001D207F" w:rsidRDefault="00000000">
            <w:r w:rsidRPr="001D207F">
              <w:t>CWR</w:t>
            </w:r>
          </w:p>
        </w:tc>
      </w:tr>
      <w:tr w:rsidR="005D534D" w:rsidRPr="001D207F" w14:paraId="516C0122" w14:textId="77777777" w:rsidTr="001D207F">
        <w:tc>
          <w:tcPr>
            <w:tcW w:w="2538" w:type="dxa"/>
          </w:tcPr>
          <w:p w14:paraId="773060E0" w14:textId="77777777" w:rsidR="005D534D" w:rsidRPr="001D207F" w:rsidRDefault="00000000">
            <w:r w:rsidRPr="001D207F">
              <w:lastRenderedPageBreak/>
              <w:t>Quy trình</w:t>
            </w:r>
          </w:p>
        </w:tc>
        <w:tc>
          <w:tcPr>
            <w:tcW w:w="6102" w:type="dxa"/>
          </w:tcPr>
          <w:p w14:paraId="1601782D" w14:textId="77777777" w:rsidR="005D534D" w:rsidRPr="001D207F" w:rsidRDefault="00000000">
            <w:r w:rsidRPr="001D207F">
              <w:t>Đồng bộ 1 chiều từ CCTS sang Bravo</w:t>
            </w:r>
          </w:p>
        </w:tc>
      </w:tr>
      <w:tr w:rsidR="005D534D" w:rsidRPr="001D207F" w14:paraId="534AED33" w14:textId="77777777" w:rsidTr="001D207F">
        <w:tc>
          <w:tcPr>
            <w:tcW w:w="2538" w:type="dxa"/>
          </w:tcPr>
          <w:p w14:paraId="37744454" w14:textId="77777777" w:rsidR="005D534D" w:rsidRPr="001D207F" w:rsidRDefault="00000000">
            <w:r w:rsidRPr="001D207F">
              <w:t>Số lượng GD trung bình/ngày (tại Core)</w:t>
            </w:r>
          </w:p>
        </w:tc>
        <w:tc>
          <w:tcPr>
            <w:tcW w:w="6102" w:type="dxa"/>
          </w:tcPr>
          <w:p w14:paraId="026E0F3B" w14:textId="77777777" w:rsidR="005D534D" w:rsidRPr="001D207F" w:rsidRDefault="00000000">
            <w:r w:rsidRPr="001D207F">
              <w:t>&lt; 10.000 GD/ngày</w:t>
            </w:r>
          </w:p>
        </w:tc>
      </w:tr>
      <w:tr w:rsidR="005D534D" w:rsidRPr="001D207F" w14:paraId="6405D44E" w14:textId="77777777" w:rsidTr="001D207F">
        <w:tc>
          <w:tcPr>
            <w:tcW w:w="2538" w:type="dxa"/>
          </w:tcPr>
          <w:p w14:paraId="7C7AA228" w14:textId="77777777" w:rsidR="005D534D" w:rsidRPr="001D207F" w:rsidRDefault="00000000">
            <w:r w:rsidRPr="001D207F">
              <w:t>Tần suất tích hợp</w:t>
            </w:r>
          </w:p>
        </w:tc>
        <w:tc>
          <w:tcPr>
            <w:tcW w:w="6102" w:type="dxa"/>
          </w:tcPr>
          <w:p w14:paraId="07ABC734" w14:textId="77777777" w:rsidR="005D534D" w:rsidRPr="001D207F" w:rsidRDefault="00000000">
            <w:r w:rsidRPr="001D207F">
              <w:t>Cuối ngày giao dịch, theo ngày</w:t>
            </w:r>
          </w:p>
        </w:tc>
      </w:tr>
      <w:tr w:rsidR="005D534D" w:rsidRPr="001D207F" w14:paraId="119B580B" w14:textId="77777777" w:rsidTr="001D207F">
        <w:tc>
          <w:tcPr>
            <w:tcW w:w="2538" w:type="dxa"/>
          </w:tcPr>
          <w:p w14:paraId="4EAE99F0" w14:textId="77777777" w:rsidR="005D534D" w:rsidRPr="001D207F" w:rsidRDefault="00000000">
            <w:r w:rsidRPr="001D207F">
              <w:t>Tiêu chí gom</w:t>
            </w:r>
          </w:p>
        </w:tc>
        <w:tc>
          <w:tcPr>
            <w:tcW w:w="6102" w:type="dxa"/>
          </w:tcPr>
          <w:p w14:paraId="1B5471B8" w14:textId="77777777" w:rsidR="005D534D" w:rsidRPr="001D207F" w:rsidRDefault="00000000">
            <w:r w:rsidRPr="001D207F">
              <w:t>Mã NĐT + Ngày GD + Mã tài sản (loại tiền mã hóa)</w:t>
            </w:r>
          </w:p>
        </w:tc>
      </w:tr>
      <w:tr w:rsidR="005D534D" w:rsidRPr="001D207F" w14:paraId="59AF0388" w14:textId="77777777" w:rsidTr="001D207F">
        <w:tc>
          <w:tcPr>
            <w:tcW w:w="2538" w:type="dxa"/>
          </w:tcPr>
          <w:p w14:paraId="0F8D5A51" w14:textId="77777777" w:rsidR="005D534D" w:rsidRPr="001D207F" w:rsidRDefault="00000000">
            <w:r w:rsidRPr="001D207F">
              <w:t>Thông tin đồng bộ (sau gom)</w:t>
            </w:r>
          </w:p>
        </w:tc>
        <w:tc>
          <w:tcPr>
            <w:tcW w:w="6102" w:type="dxa"/>
          </w:tcPr>
          <w:p w14:paraId="3CCE915E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Ngày giao dịch: Key gom</w:t>
            </w:r>
          </w:p>
          <w:p w14:paraId="5BABA8FA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Mã NĐT: Key gom</w:t>
            </w:r>
          </w:p>
          <w:p w14:paraId="637E52E3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Loại tiền (tiền mã hóa): Key gom</w:t>
            </w:r>
          </w:p>
          <w:p w14:paraId="003EC707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Tiểu khoản rút</w:t>
            </w:r>
          </w:p>
          <w:p w14:paraId="036614FD" w14:textId="759A29E8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số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lượng</w:t>
            </w:r>
            <w:proofErr w:type="spellEnd"/>
            <w:r w:rsidRPr="001D207F">
              <w:t>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số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lượng</w:t>
            </w:r>
            <w:proofErr w:type="spellEnd"/>
            <w:r w:rsidRPr="001D207F">
              <w:t>)</w:t>
            </w:r>
          </w:p>
          <w:p w14:paraId="7E3FDF49" w14:textId="364698B3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giá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trị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quy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đổi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ra</w:t>
            </w:r>
            <w:proofErr w:type="spellEnd"/>
            <w:r w:rsidRPr="001D207F">
              <w:t xml:space="preserve"> VND: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giá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trị</w:t>
            </w:r>
            <w:proofErr w:type="spellEnd"/>
            <w:r w:rsidRPr="001D207F">
              <w:t xml:space="preserve"> VND)</w:t>
            </w:r>
          </w:p>
          <w:p w14:paraId="7365F6A1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Ví rút (blockchain → kho nào ở Bravo)</w:t>
            </w:r>
          </w:p>
          <w:p w14:paraId="29B362F8" w14:textId="4D5CE8C3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rút</w:t>
            </w:r>
            <w:proofErr w:type="spellEnd"/>
            <w:r w:rsidRPr="001D207F">
              <w:t>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rút</w:t>
            </w:r>
            <w:proofErr w:type="spellEnd"/>
            <w:r w:rsidRPr="001D207F">
              <w:t>)</w:t>
            </w:r>
          </w:p>
          <w:p w14:paraId="61E88DE5" w14:textId="005A6399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thuế</w:t>
            </w:r>
            <w:proofErr w:type="spellEnd"/>
            <w:r w:rsidRPr="001D207F">
              <w:t xml:space="preserve"> VAT </w:t>
            </w:r>
            <w:proofErr w:type="spellStart"/>
            <w:r w:rsidRPr="001D207F">
              <w:t>của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rút</w:t>
            </w:r>
            <w:proofErr w:type="spellEnd"/>
            <w:r w:rsidRPr="001D207F">
              <w:t xml:space="preserve"> (VND):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thuế</w:t>
            </w:r>
            <w:proofErr w:type="spellEnd"/>
            <w:r w:rsidRPr="001D207F">
              <w:t xml:space="preserve"> VAT)</w:t>
            </w:r>
          </w:p>
          <w:p w14:paraId="3198872C" w14:textId="26ABA77F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mạng</w:t>
            </w:r>
            <w:proofErr w:type="spellEnd"/>
            <w:r w:rsidRPr="001D207F">
              <w:t>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mạng</w:t>
            </w:r>
            <w:proofErr w:type="spellEnd"/>
            <w:r w:rsidRPr="001D207F">
              <w:t>)</w:t>
            </w:r>
          </w:p>
          <w:p w14:paraId="43867BED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Đồng tiền trả phí mạng</w:t>
            </w:r>
          </w:p>
          <w:p w14:paraId="194CFDE1" w14:textId="22456E7C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giá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trị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quy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đổi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của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mạng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ra</w:t>
            </w:r>
            <w:proofErr w:type="spellEnd"/>
            <w:r w:rsidRPr="001D207F">
              <w:t xml:space="preserve"> VND: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giá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trị</w:t>
            </w:r>
            <w:proofErr w:type="spellEnd"/>
            <w:r w:rsidRPr="001D207F">
              <w:t xml:space="preserve"> VND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mạng</w:t>
            </w:r>
            <w:proofErr w:type="spellEnd"/>
            <w:r w:rsidRPr="001D207F">
              <w:t>)</w:t>
            </w:r>
          </w:p>
          <w:p w14:paraId="39B45EDB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Số lượng GD gốc: COUNT</w:t>
            </w:r>
          </w:p>
          <w:p w14:paraId="57A7C149" w14:textId="77777777" w:rsidR="005D534D" w:rsidRPr="001D207F" w:rsidRDefault="00000000" w:rsidP="001D207F">
            <w:pPr>
              <w:pStyle w:val="ListParagraph"/>
              <w:numPr>
                <w:ilvl w:val="0"/>
                <w:numId w:val="18"/>
              </w:numPr>
            </w:pPr>
            <w:r w:rsidRPr="001D207F">
              <w:t>Nội dung GD</w:t>
            </w:r>
          </w:p>
        </w:tc>
      </w:tr>
    </w:tbl>
    <w:p w14:paraId="2A275578" w14:textId="77777777" w:rsidR="005D534D" w:rsidRDefault="005D534D"/>
    <w:p w14:paraId="4206A6FF" w14:textId="77777777" w:rsidR="005D534D" w:rsidRDefault="00000000">
      <w:pPr>
        <w:pStyle w:val="Heading2"/>
      </w:pPr>
      <w:bookmarkStart w:id="28" w:name="_Toc231423117"/>
      <w:bookmarkStart w:id="29" w:name="_Toc231486075"/>
      <w:r>
        <w:t>10. 500 - FCR: Thu phí (Fee Charge Report)</w:t>
      </w:r>
      <w:bookmarkEnd w:id="28"/>
      <w:bookmarkEnd w:id="29"/>
    </w:p>
    <w:p w14:paraId="14416CA4" w14:textId="77777777" w:rsidR="005D534D" w:rsidRDefault="00000000">
      <w:r>
        <w:t>Các loại phí thu tại Core: Phí lưu ký, Phí hoàn, Phí mạng. Cần có transtype riêng cho từng loại phí.</w:t>
      </w:r>
    </w:p>
    <w:p w14:paraId="2CF1878D" w14:textId="1A8819CA" w:rsidR="005D534D" w:rsidRDefault="001D207F">
      <w:pPr>
        <w:pStyle w:val="Heading3"/>
      </w:pPr>
      <w:bookmarkStart w:id="30" w:name="_Toc231423118"/>
      <w:bookmarkStart w:id="31" w:name="_Toc231486076"/>
      <w:r>
        <w:t xml:space="preserve">10.1. 500a -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bookmarkEnd w:id="30"/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1D207F" w14:paraId="57B4870A" w14:textId="77777777" w:rsidTr="001D207F">
        <w:tc>
          <w:tcPr>
            <w:tcW w:w="2538" w:type="dxa"/>
          </w:tcPr>
          <w:p w14:paraId="48E9F9FF" w14:textId="77777777" w:rsidR="005D534D" w:rsidRPr="001D207F" w:rsidRDefault="00000000">
            <w:proofErr w:type="spellStart"/>
            <w:r w:rsidRPr="001D207F">
              <w:rPr>
                <w:b/>
              </w:rPr>
              <w:t>Hạng</w:t>
            </w:r>
            <w:proofErr w:type="spellEnd"/>
            <w:r w:rsidRPr="001D207F">
              <w:rPr>
                <w:b/>
              </w:rPr>
              <w:t xml:space="preserve"> </w:t>
            </w:r>
            <w:proofErr w:type="spellStart"/>
            <w:r w:rsidRPr="001D207F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53289A4E" w14:textId="77777777" w:rsidR="005D534D" w:rsidRPr="001D207F" w:rsidRDefault="00000000">
            <w:r w:rsidRPr="001D207F">
              <w:rPr>
                <w:b/>
              </w:rPr>
              <w:t>Nội dung</w:t>
            </w:r>
          </w:p>
        </w:tc>
      </w:tr>
      <w:tr w:rsidR="005D534D" w:rsidRPr="001D207F" w14:paraId="61073DE1" w14:textId="77777777" w:rsidTr="001D207F">
        <w:tc>
          <w:tcPr>
            <w:tcW w:w="2538" w:type="dxa"/>
          </w:tcPr>
          <w:p w14:paraId="43AD6944" w14:textId="77777777" w:rsidR="005D534D" w:rsidRPr="001D207F" w:rsidRDefault="00000000">
            <w:r w:rsidRPr="001D207F">
              <w:t>Mã GD</w:t>
            </w:r>
          </w:p>
        </w:tc>
        <w:tc>
          <w:tcPr>
            <w:tcW w:w="6102" w:type="dxa"/>
          </w:tcPr>
          <w:p w14:paraId="6EAC3F59" w14:textId="77777777" w:rsidR="005D534D" w:rsidRPr="001D207F" w:rsidRDefault="00000000">
            <w:r w:rsidRPr="001D207F">
              <w:t>500</w:t>
            </w:r>
          </w:p>
        </w:tc>
      </w:tr>
      <w:tr w:rsidR="005D534D" w:rsidRPr="001D207F" w14:paraId="65BFF8ED" w14:textId="77777777" w:rsidTr="001D207F">
        <w:tc>
          <w:tcPr>
            <w:tcW w:w="2538" w:type="dxa"/>
          </w:tcPr>
          <w:p w14:paraId="6DDDC703" w14:textId="77777777" w:rsidR="005D534D" w:rsidRPr="001D207F" w:rsidRDefault="00000000">
            <w:r w:rsidRPr="001D207F">
              <w:t>Code</w:t>
            </w:r>
          </w:p>
        </w:tc>
        <w:tc>
          <w:tcPr>
            <w:tcW w:w="6102" w:type="dxa"/>
          </w:tcPr>
          <w:p w14:paraId="7028BBF7" w14:textId="77777777" w:rsidR="005D534D" w:rsidRPr="001D207F" w:rsidRDefault="00000000">
            <w:r w:rsidRPr="001D207F">
              <w:t>FCR</w:t>
            </w:r>
          </w:p>
        </w:tc>
      </w:tr>
      <w:tr w:rsidR="005D534D" w:rsidRPr="001D207F" w14:paraId="2DD42C62" w14:textId="77777777" w:rsidTr="001D207F">
        <w:tc>
          <w:tcPr>
            <w:tcW w:w="2538" w:type="dxa"/>
          </w:tcPr>
          <w:p w14:paraId="10BD823A" w14:textId="77777777" w:rsidR="005D534D" w:rsidRPr="001D207F" w:rsidRDefault="00000000">
            <w:r w:rsidRPr="001D207F">
              <w:t>Phân loại</w:t>
            </w:r>
          </w:p>
        </w:tc>
        <w:tc>
          <w:tcPr>
            <w:tcW w:w="6102" w:type="dxa"/>
          </w:tcPr>
          <w:p w14:paraId="5139B4A6" w14:textId="77777777" w:rsidR="005D534D" w:rsidRPr="001D207F" w:rsidRDefault="00000000">
            <w:r w:rsidRPr="001D207F">
              <w:t>Phí lưu ký</w:t>
            </w:r>
          </w:p>
        </w:tc>
      </w:tr>
      <w:tr w:rsidR="005D534D" w:rsidRPr="001D207F" w14:paraId="7A0140D8" w14:textId="77777777" w:rsidTr="001D207F">
        <w:tc>
          <w:tcPr>
            <w:tcW w:w="2538" w:type="dxa"/>
          </w:tcPr>
          <w:p w14:paraId="3FB76A8B" w14:textId="77777777" w:rsidR="005D534D" w:rsidRPr="001D207F" w:rsidRDefault="00000000">
            <w:r w:rsidRPr="001D207F">
              <w:t>Tiêu chí gom</w:t>
            </w:r>
          </w:p>
        </w:tc>
        <w:tc>
          <w:tcPr>
            <w:tcW w:w="6102" w:type="dxa"/>
          </w:tcPr>
          <w:p w14:paraId="7A7F2026" w14:textId="77777777" w:rsidR="005D534D" w:rsidRPr="001D207F" w:rsidRDefault="00000000">
            <w:r w:rsidRPr="001D207F">
              <w:t>Mã NĐT + Ngày GD</w:t>
            </w:r>
          </w:p>
        </w:tc>
      </w:tr>
      <w:tr w:rsidR="005D534D" w:rsidRPr="001D207F" w14:paraId="6B361F4D" w14:textId="77777777" w:rsidTr="001D207F">
        <w:tc>
          <w:tcPr>
            <w:tcW w:w="2538" w:type="dxa"/>
          </w:tcPr>
          <w:p w14:paraId="1D21A62B" w14:textId="77777777" w:rsidR="005D534D" w:rsidRPr="001D207F" w:rsidRDefault="00000000">
            <w:r w:rsidRPr="001D207F">
              <w:t>Thông tin đồng bộ (sau gom)</w:t>
            </w:r>
          </w:p>
        </w:tc>
        <w:tc>
          <w:tcPr>
            <w:tcW w:w="6102" w:type="dxa"/>
          </w:tcPr>
          <w:p w14:paraId="2EF0714D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Ngày GD: Key gom</w:t>
            </w:r>
          </w:p>
          <w:p w14:paraId="59375ADB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Mã KH: Key gom</w:t>
            </w:r>
          </w:p>
          <w:p w14:paraId="3BA57321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Tiểu khoản</w:t>
            </w:r>
          </w:p>
          <w:p w14:paraId="553E7E39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Tổng phí lưu ký: SUM(phí lưu ký)</w:t>
            </w:r>
          </w:p>
          <w:p w14:paraId="597D2440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Tổng thuế VAT của phí lưu ký: SUM(thuế VAT)</w:t>
            </w:r>
          </w:p>
          <w:p w14:paraId="30E49965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Số lượng GD gốc: COUNT</w:t>
            </w:r>
          </w:p>
          <w:p w14:paraId="4CDD91FB" w14:textId="77777777" w:rsidR="005D534D" w:rsidRPr="001D207F" w:rsidRDefault="00000000" w:rsidP="001D207F">
            <w:pPr>
              <w:pStyle w:val="ListParagraph"/>
              <w:numPr>
                <w:ilvl w:val="0"/>
                <w:numId w:val="19"/>
              </w:numPr>
            </w:pPr>
            <w:r w:rsidRPr="001D207F">
              <w:t>Nội dung GD</w:t>
            </w:r>
          </w:p>
        </w:tc>
      </w:tr>
    </w:tbl>
    <w:p w14:paraId="165BB400" w14:textId="77777777" w:rsidR="005D534D" w:rsidRDefault="005D534D"/>
    <w:p w14:paraId="5715348C" w14:textId="2593ED05" w:rsidR="005D534D" w:rsidRDefault="001D207F">
      <w:pPr>
        <w:pStyle w:val="Heading3"/>
      </w:pPr>
      <w:bookmarkStart w:id="32" w:name="_Toc231423119"/>
      <w:bookmarkStart w:id="33" w:name="_Toc231486077"/>
      <w:r>
        <w:t xml:space="preserve">10.2. 500b -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hoàn</w:t>
      </w:r>
      <w:bookmarkEnd w:id="32"/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1D207F" w14:paraId="15258FA9" w14:textId="77777777" w:rsidTr="001D207F">
        <w:tc>
          <w:tcPr>
            <w:tcW w:w="2538" w:type="dxa"/>
          </w:tcPr>
          <w:p w14:paraId="638DC2D0" w14:textId="77777777" w:rsidR="005D534D" w:rsidRPr="001D207F" w:rsidRDefault="00000000">
            <w:proofErr w:type="spellStart"/>
            <w:r w:rsidRPr="001D207F">
              <w:rPr>
                <w:b/>
              </w:rPr>
              <w:t>Hạng</w:t>
            </w:r>
            <w:proofErr w:type="spellEnd"/>
            <w:r w:rsidRPr="001D207F">
              <w:rPr>
                <w:b/>
              </w:rPr>
              <w:t xml:space="preserve"> </w:t>
            </w:r>
            <w:proofErr w:type="spellStart"/>
            <w:r w:rsidRPr="001D207F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50778B3D" w14:textId="77777777" w:rsidR="005D534D" w:rsidRPr="001D207F" w:rsidRDefault="00000000">
            <w:r w:rsidRPr="001D207F">
              <w:rPr>
                <w:b/>
              </w:rPr>
              <w:t>Nội dung</w:t>
            </w:r>
          </w:p>
        </w:tc>
      </w:tr>
      <w:tr w:rsidR="005D534D" w:rsidRPr="001D207F" w14:paraId="45CAAF17" w14:textId="77777777" w:rsidTr="001D207F">
        <w:tc>
          <w:tcPr>
            <w:tcW w:w="2538" w:type="dxa"/>
          </w:tcPr>
          <w:p w14:paraId="5D04FA78" w14:textId="77777777" w:rsidR="005D534D" w:rsidRPr="001D207F" w:rsidRDefault="00000000">
            <w:r w:rsidRPr="001D207F">
              <w:t>Mã GD</w:t>
            </w:r>
          </w:p>
        </w:tc>
        <w:tc>
          <w:tcPr>
            <w:tcW w:w="6102" w:type="dxa"/>
          </w:tcPr>
          <w:p w14:paraId="2309B0A7" w14:textId="77777777" w:rsidR="005D534D" w:rsidRPr="001D207F" w:rsidRDefault="00000000">
            <w:r w:rsidRPr="001D207F">
              <w:t>500</w:t>
            </w:r>
          </w:p>
        </w:tc>
      </w:tr>
      <w:tr w:rsidR="005D534D" w:rsidRPr="001D207F" w14:paraId="5A3B23B4" w14:textId="77777777" w:rsidTr="001D207F">
        <w:tc>
          <w:tcPr>
            <w:tcW w:w="2538" w:type="dxa"/>
          </w:tcPr>
          <w:p w14:paraId="0BABD695" w14:textId="77777777" w:rsidR="005D534D" w:rsidRPr="001D207F" w:rsidRDefault="00000000">
            <w:r w:rsidRPr="001D207F">
              <w:t>Code</w:t>
            </w:r>
          </w:p>
        </w:tc>
        <w:tc>
          <w:tcPr>
            <w:tcW w:w="6102" w:type="dxa"/>
          </w:tcPr>
          <w:p w14:paraId="5A53C1B5" w14:textId="77777777" w:rsidR="005D534D" w:rsidRPr="001D207F" w:rsidRDefault="00000000">
            <w:r w:rsidRPr="001D207F">
              <w:t>FCR</w:t>
            </w:r>
          </w:p>
        </w:tc>
      </w:tr>
      <w:tr w:rsidR="005D534D" w:rsidRPr="001D207F" w14:paraId="436E400E" w14:textId="77777777" w:rsidTr="001D207F">
        <w:tc>
          <w:tcPr>
            <w:tcW w:w="2538" w:type="dxa"/>
          </w:tcPr>
          <w:p w14:paraId="29D5A043" w14:textId="77777777" w:rsidR="005D534D" w:rsidRPr="001D207F" w:rsidRDefault="00000000">
            <w:r w:rsidRPr="001D207F">
              <w:t>Phân loại</w:t>
            </w:r>
          </w:p>
        </w:tc>
        <w:tc>
          <w:tcPr>
            <w:tcW w:w="6102" w:type="dxa"/>
          </w:tcPr>
          <w:p w14:paraId="0371E516" w14:textId="77777777" w:rsidR="005D534D" w:rsidRPr="001D207F" w:rsidRDefault="00000000">
            <w:r w:rsidRPr="001D207F">
              <w:t>Phí hoàn</w:t>
            </w:r>
          </w:p>
        </w:tc>
      </w:tr>
      <w:tr w:rsidR="005D534D" w:rsidRPr="001D207F" w14:paraId="7E1B1831" w14:textId="77777777" w:rsidTr="001D207F">
        <w:tc>
          <w:tcPr>
            <w:tcW w:w="2538" w:type="dxa"/>
          </w:tcPr>
          <w:p w14:paraId="779C225D" w14:textId="77777777" w:rsidR="005D534D" w:rsidRPr="001D207F" w:rsidRDefault="00000000">
            <w:r w:rsidRPr="001D207F">
              <w:t>Tiêu chí gom</w:t>
            </w:r>
          </w:p>
        </w:tc>
        <w:tc>
          <w:tcPr>
            <w:tcW w:w="6102" w:type="dxa"/>
          </w:tcPr>
          <w:p w14:paraId="3BDF3C5A" w14:textId="77777777" w:rsidR="005D534D" w:rsidRPr="001D207F" w:rsidRDefault="00000000">
            <w:r w:rsidRPr="001D207F">
              <w:t>Mã NĐT + Ngày GD</w:t>
            </w:r>
          </w:p>
        </w:tc>
      </w:tr>
      <w:tr w:rsidR="005D534D" w:rsidRPr="001D207F" w14:paraId="681B101E" w14:textId="77777777" w:rsidTr="001D207F">
        <w:tc>
          <w:tcPr>
            <w:tcW w:w="2538" w:type="dxa"/>
          </w:tcPr>
          <w:p w14:paraId="707C0549" w14:textId="77777777" w:rsidR="005D534D" w:rsidRPr="001D207F" w:rsidRDefault="00000000">
            <w:r w:rsidRPr="001D207F">
              <w:t xml:space="preserve">Thông tin đồng bộ (sau </w:t>
            </w:r>
            <w:r w:rsidRPr="001D207F">
              <w:lastRenderedPageBreak/>
              <w:t>gom)</w:t>
            </w:r>
          </w:p>
        </w:tc>
        <w:tc>
          <w:tcPr>
            <w:tcW w:w="6102" w:type="dxa"/>
          </w:tcPr>
          <w:p w14:paraId="60E3BA87" w14:textId="77777777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r w:rsidRPr="001D207F">
              <w:lastRenderedPageBreak/>
              <w:t>Ngày GD: Key gom</w:t>
            </w:r>
          </w:p>
          <w:p w14:paraId="1B77B45F" w14:textId="77777777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r w:rsidRPr="001D207F">
              <w:lastRenderedPageBreak/>
              <w:t>Mã KH: Key gom</w:t>
            </w:r>
          </w:p>
          <w:p w14:paraId="5A4F667E" w14:textId="77777777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r w:rsidRPr="001D207F">
              <w:t>Tiểu khoản</w:t>
            </w:r>
          </w:p>
          <w:p w14:paraId="331BE2A4" w14:textId="599B15B3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hoàn</w:t>
            </w:r>
            <w:proofErr w:type="spellEnd"/>
            <w:r w:rsidRPr="001D207F">
              <w:t>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hoàn</w:t>
            </w:r>
            <w:proofErr w:type="spellEnd"/>
            <w:r w:rsidRPr="001D207F">
              <w:t>)</w:t>
            </w:r>
          </w:p>
          <w:p w14:paraId="4FD27283" w14:textId="2D9C670B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thuế</w:t>
            </w:r>
            <w:proofErr w:type="spellEnd"/>
            <w:r w:rsidRPr="001D207F">
              <w:t xml:space="preserve"> VAT </w:t>
            </w:r>
            <w:proofErr w:type="spellStart"/>
            <w:r w:rsidRPr="001D207F">
              <w:t>của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phí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hoàn</w:t>
            </w:r>
            <w:proofErr w:type="spellEnd"/>
            <w:r w:rsidRPr="001D207F">
              <w:t xml:space="preserve"> (</w:t>
            </w:r>
            <w:proofErr w:type="spellStart"/>
            <w:r w:rsidRPr="001D207F">
              <w:t>nếu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có</w:t>
            </w:r>
            <w:proofErr w:type="spellEnd"/>
            <w:r w:rsidRPr="001D207F">
              <w:t>):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thuế</w:t>
            </w:r>
            <w:proofErr w:type="spellEnd"/>
            <w:r w:rsidRPr="001D207F">
              <w:t xml:space="preserve"> VAT)</w:t>
            </w:r>
          </w:p>
          <w:p w14:paraId="577FE9A0" w14:textId="77777777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r w:rsidRPr="001D207F">
              <w:t>Số lượng GD gốc: COUNT</w:t>
            </w:r>
          </w:p>
          <w:p w14:paraId="61327764" w14:textId="77777777" w:rsidR="005D534D" w:rsidRPr="001D207F" w:rsidRDefault="00000000" w:rsidP="001D207F">
            <w:pPr>
              <w:pStyle w:val="ListParagraph"/>
              <w:numPr>
                <w:ilvl w:val="0"/>
                <w:numId w:val="20"/>
              </w:numPr>
            </w:pPr>
            <w:r w:rsidRPr="001D207F">
              <w:t>Nội dung GD</w:t>
            </w:r>
          </w:p>
        </w:tc>
      </w:tr>
    </w:tbl>
    <w:p w14:paraId="7146321A" w14:textId="77777777" w:rsidR="005D534D" w:rsidRDefault="005D534D"/>
    <w:p w14:paraId="2CFCFC2B" w14:textId="494E3BE9" w:rsidR="005D534D" w:rsidRDefault="001D207F">
      <w:pPr>
        <w:pStyle w:val="Heading3"/>
      </w:pPr>
      <w:bookmarkStart w:id="34" w:name="_Toc231423120"/>
      <w:bookmarkStart w:id="35" w:name="_Toc231486078"/>
      <w:r>
        <w:t xml:space="preserve">10.3. 500c -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mạng</w:t>
      </w:r>
      <w:bookmarkEnd w:id="34"/>
      <w:bookmarkEnd w:id="3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012"/>
      </w:tblGrid>
      <w:tr w:rsidR="005D534D" w:rsidRPr="001D207F" w14:paraId="2DEF2F04" w14:textId="77777777" w:rsidTr="001D207F">
        <w:tc>
          <w:tcPr>
            <w:tcW w:w="2628" w:type="dxa"/>
          </w:tcPr>
          <w:p w14:paraId="0062C6AE" w14:textId="77777777" w:rsidR="005D534D" w:rsidRPr="001D207F" w:rsidRDefault="00000000">
            <w:proofErr w:type="spellStart"/>
            <w:r w:rsidRPr="001D207F">
              <w:rPr>
                <w:b/>
              </w:rPr>
              <w:t>Hạng</w:t>
            </w:r>
            <w:proofErr w:type="spellEnd"/>
            <w:r w:rsidRPr="001D207F">
              <w:rPr>
                <w:b/>
              </w:rPr>
              <w:t xml:space="preserve"> </w:t>
            </w:r>
            <w:proofErr w:type="spellStart"/>
            <w:r w:rsidRPr="001D207F">
              <w:rPr>
                <w:b/>
              </w:rPr>
              <w:t>mục</w:t>
            </w:r>
            <w:proofErr w:type="spellEnd"/>
          </w:p>
        </w:tc>
        <w:tc>
          <w:tcPr>
            <w:tcW w:w="6012" w:type="dxa"/>
          </w:tcPr>
          <w:p w14:paraId="686CB882" w14:textId="77777777" w:rsidR="005D534D" w:rsidRPr="001D207F" w:rsidRDefault="00000000">
            <w:r w:rsidRPr="001D207F">
              <w:rPr>
                <w:b/>
              </w:rPr>
              <w:t>Nội dung</w:t>
            </w:r>
          </w:p>
        </w:tc>
      </w:tr>
      <w:tr w:rsidR="005D534D" w:rsidRPr="001D207F" w14:paraId="12A0F537" w14:textId="77777777" w:rsidTr="001D207F">
        <w:tc>
          <w:tcPr>
            <w:tcW w:w="2628" w:type="dxa"/>
          </w:tcPr>
          <w:p w14:paraId="4BEB81DF" w14:textId="77777777" w:rsidR="005D534D" w:rsidRPr="001D207F" w:rsidRDefault="00000000">
            <w:r w:rsidRPr="001D207F">
              <w:t>Mã GD</w:t>
            </w:r>
          </w:p>
        </w:tc>
        <w:tc>
          <w:tcPr>
            <w:tcW w:w="6012" w:type="dxa"/>
          </w:tcPr>
          <w:p w14:paraId="24E2248D" w14:textId="77777777" w:rsidR="005D534D" w:rsidRPr="001D207F" w:rsidRDefault="00000000">
            <w:r w:rsidRPr="001D207F">
              <w:t>500</w:t>
            </w:r>
          </w:p>
        </w:tc>
      </w:tr>
      <w:tr w:rsidR="005D534D" w:rsidRPr="001D207F" w14:paraId="3F6EF0F5" w14:textId="77777777" w:rsidTr="001D207F">
        <w:tc>
          <w:tcPr>
            <w:tcW w:w="2628" w:type="dxa"/>
          </w:tcPr>
          <w:p w14:paraId="43EBF71A" w14:textId="77777777" w:rsidR="005D534D" w:rsidRPr="001D207F" w:rsidRDefault="00000000">
            <w:r w:rsidRPr="001D207F">
              <w:t>Code</w:t>
            </w:r>
          </w:p>
        </w:tc>
        <w:tc>
          <w:tcPr>
            <w:tcW w:w="6012" w:type="dxa"/>
          </w:tcPr>
          <w:p w14:paraId="4E737C28" w14:textId="77777777" w:rsidR="005D534D" w:rsidRPr="001D207F" w:rsidRDefault="00000000">
            <w:r w:rsidRPr="001D207F">
              <w:t>FCR</w:t>
            </w:r>
          </w:p>
        </w:tc>
      </w:tr>
      <w:tr w:rsidR="005D534D" w:rsidRPr="001D207F" w14:paraId="0E238B86" w14:textId="77777777" w:rsidTr="001D207F">
        <w:tc>
          <w:tcPr>
            <w:tcW w:w="2628" w:type="dxa"/>
          </w:tcPr>
          <w:p w14:paraId="1E1ECC76" w14:textId="77777777" w:rsidR="005D534D" w:rsidRPr="001D207F" w:rsidRDefault="00000000">
            <w:r w:rsidRPr="001D207F">
              <w:t>Phân loại</w:t>
            </w:r>
          </w:p>
        </w:tc>
        <w:tc>
          <w:tcPr>
            <w:tcW w:w="6012" w:type="dxa"/>
          </w:tcPr>
          <w:p w14:paraId="1E967C19" w14:textId="77777777" w:rsidR="005D534D" w:rsidRPr="001D207F" w:rsidRDefault="00000000">
            <w:r w:rsidRPr="001D207F">
              <w:t>Phí mạng</w:t>
            </w:r>
          </w:p>
        </w:tc>
      </w:tr>
      <w:tr w:rsidR="005D534D" w:rsidRPr="001D207F" w14:paraId="162D9F79" w14:textId="77777777" w:rsidTr="001D207F">
        <w:tc>
          <w:tcPr>
            <w:tcW w:w="2628" w:type="dxa"/>
          </w:tcPr>
          <w:p w14:paraId="04AC4F40" w14:textId="77777777" w:rsidR="005D534D" w:rsidRPr="001D207F" w:rsidRDefault="00000000">
            <w:r w:rsidRPr="001D207F">
              <w:t>Tiêu chí gom</w:t>
            </w:r>
          </w:p>
        </w:tc>
        <w:tc>
          <w:tcPr>
            <w:tcW w:w="6012" w:type="dxa"/>
          </w:tcPr>
          <w:p w14:paraId="61690D3C" w14:textId="77777777" w:rsidR="005D534D" w:rsidRPr="001D207F" w:rsidRDefault="00000000">
            <w:r w:rsidRPr="001D207F">
              <w:t>Ví chịu phí + Ngày GD + Đồng tiền trả phí</w:t>
            </w:r>
          </w:p>
        </w:tc>
      </w:tr>
      <w:tr w:rsidR="005D534D" w:rsidRPr="001D207F" w14:paraId="456F6F02" w14:textId="77777777" w:rsidTr="001D207F">
        <w:tc>
          <w:tcPr>
            <w:tcW w:w="2628" w:type="dxa"/>
          </w:tcPr>
          <w:p w14:paraId="6F4BB547" w14:textId="77777777" w:rsidR="005D534D" w:rsidRPr="001D207F" w:rsidRDefault="00000000">
            <w:r w:rsidRPr="001D207F">
              <w:t>Lưu ý</w:t>
            </w:r>
          </w:p>
        </w:tc>
        <w:tc>
          <w:tcPr>
            <w:tcW w:w="6012" w:type="dxa"/>
          </w:tcPr>
          <w:p w14:paraId="46765A35" w14:textId="77777777" w:rsidR="005D534D" w:rsidRPr="001D207F" w:rsidRDefault="00000000">
            <w:r w:rsidRPr="001D207F">
              <w:t>Phí mạng chi từ TK tự doanh của công ty, không gom theo NĐT</w:t>
            </w:r>
          </w:p>
        </w:tc>
      </w:tr>
      <w:tr w:rsidR="005D534D" w:rsidRPr="001D207F" w14:paraId="35A94F8B" w14:textId="77777777" w:rsidTr="001D207F">
        <w:tc>
          <w:tcPr>
            <w:tcW w:w="2628" w:type="dxa"/>
          </w:tcPr>
          <w:p w14:paraId="5F026BB4" w14:textId="77777777" w:rsidR="005D534D" w:rsidRPr="001D207F" w:rsidRDefault="00000000">
            <w:r w:rsidRPr="001D207F">
              <w:t>Thông tin đồng bộ (sau gom)</w:t>
            </w:r>
          </w:p>
        </w:tc>
        <w:tc>
          <w:tcPr>
            <w:tcW w:w="6012" w:type="dxa"/>
          </w:tcPr>
          <w:p w14:paraId="7AEAB945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Ngày GD: Key gom</w:t>
            </w:r>
          </w:p>
          <w:p w14:paraId="19D286F4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Ví chịu phí: Key gom</w:t>
            </w:r>
          </w:p>
          <w:p w14:paraId="3C8FEDEC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Đồng tiền trả phí (VD: BTC, ETH, NBN…): Key gom</w:t>
            </w:r>
          </w:p>
          <w:p w14:paraId="78A741CF" w14:textId="6429E3DD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số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lượng</w:t>
            </w:r>
            <w:proofErr w:type="spellEnd"/>
            <w:r w:rsidRPr="001D207F">
              <w:t>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số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lượng</w:t>
            </w:r>
            <w:proofErr w:type="spellEnd"/>
            <w:r w:rsidRPr="001D207F">
              <w:t>)</w:t>
            </w:r>
          </w:p>
          <w:p w14:paraId="4394A28D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Đối tượng chi: TK tự doanh của công ty</w:t>
            </w:r>
          </w:p>
          <w:p w14:paraId="382CDAE8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Tỷ giá quy đổi: Giá tại thời điểm cuối ngày</w:t>
            </w:r>
          </w:p>
          <w:p w14:paraId="2BD6CE66" w14:textId="2AEBEA43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proofErr w:type="spellStart"/>
            <w:r w:rsidRPr="001D207F">
              <w:t>Tổng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giá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trị</w:t>
            </w:r>
            <w:proofErr w:type="spellEnd"/>
            <w:r w:rsidRPr="001D207F">
              <w:t xml:space="preserve"> VND </w:t>
            </w:r>
            <w:proofErr w:type="spellStart"/>
            <w:r w:rsidRPr="001D207F">
              <w:t>quy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đổi</w:t>
            </w:r>
            <w:proofErr w:type="spellEnd"/>
            <w:r w:rsidRPr="001D207F">
              <w:t>: SUM</w:t>
            </w:r>
            <w:r w:rsidR="001D207F">
              <w:t xml:space="preserve"> </w:t>
            </w:r>
            <w:r w:rsidRPr="001D207F">
              <w:t>(</w:t>
            </w:r>
            <w:proofErr w:type="spellStart"/>
            <w:r w:rsidRPr="001D207F">
              <w:t>giá</w:t>
            </w:r>
            <w:proofErr w:type="spellEnd"/>
            <w:r w:rsidRPr="001D207F">
              <w:t xml:space="preserve"> </w:t>
            </w:r>
            <w:proofErr w:type="spellStart"/>
            <w:r w:rsidRPr="001D207F">
              <w:t>trị</w:t>
            </w:r>
            <w:proofErr w:type="spellEnd"/>
            <w:r w:rsidRPr="001D207F">
              <w:t xml:space="preserve"> VND)</w:t>
            </w:r>
          </w:p>
          <w:p w14:paraId="6AB8E9E8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Số lượng GD gốc: COUNT</w:t>
            </w:r>
          </w:p>
          <w:p w14:paraId="52F254BA" w14:textId="77777777" w:rsidR="005D534D" w:rsidRPr="001D207F" w:rsidRDefault="00000000" w:rsidP="001D207F">
            <w:pPr>
              <w:pStyle w:val="ListParagraph"/>
              <w:numPr>
                <w:ilvl w:val="0"/>
                <w:numId w:val="21"/>
              </w:numPr>
            </w:pPr>
            <w:r w:rsidRPr="001D207F">
              <w:t>Nội dung GD</w:t>
            </w:r>
          </w:p>
        </w:tc>
      </w:tr>
    </w:tbl>
    <w:p w14:paraId="3B5D5785" w14:textId="77777777" w:rsidR="005D534D" w:rsidRDefault="005D534D"/>
    <w:p w14:paraId="06F362DC" w14:textId="77777777" w:rsidR="005D534D" w:rsidRDefault="00000000">
      <w:pPr>
        <w:pStyle w:val="Heading2"/>
      </w:pPr>
      <w:bookmarkStart w:id="36" w:name="_Toc231423121"/>
      <w:bookmarkStart w:id="37" w:name="_Toc231486079"/>
      <w:r>
        <w:t>11. 600 - ATR: Giao dịch chuyển tài sản nội bộ (Asset Transfer Report)</w:t>
      </w:r>
      <w:bookmarkEnd w:id="36"/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012"/>
      </w:tblGrid>
      <w:tr w:rsidR="005D534D" w:rsidRPr="00361377" w14:paraId="2B2C2A92" w14:textId="77777777" w:rsidTr="00361377">
        <w:tc>
          <w:tcPr>
            <w:tcW w:w="2628" w:type="dxa"/>
          </w:tcPr>
          <w:p w14:paraId="422447B8" w14:textId="77777777" w:rsidR="005D534D" w:rsidRPr="00361377" w:rsidRDefault="00000000">
            <w:proofErr w:type="spellStart"/>
            <w:r w:rsidRPr="00361377">
              <w:rPr>
                <w:b/>
              </w:rPr>
              <w:t>Hạng</w:t>
            </w:r>
            <w:proofErr w:type="spellEnd"/>
            <w:r w:rsidRPr="00361377">
              <w:rPr>
                <w:b/>
              </w:rPr>
              <w:t xml:space="preserve"> </w:t>
            </w:r>
            <w:proofErr w:type="spellStart"/>
            <w:r w:rsidRPr="00361377">
              <w:rPr>
                <w:b/>
              </w:rPr>
              <w:t>mục</w:t>
            </w:r>
            <w:proofErr w:type="spellEnd"/>
          </w:p>
        </w:tc>
        <w:tc>
          <w:tcPr>
            <w:tcW w:w="6012" w:type="dxa"/>
          </w:tcPr>
          <w:p w14:paraId="04E047B9" w14:textId="77777777" w:rsidR="005D534D" w:rsidRPr="00361377" w:rsidRDefault="00000000">
            <w:r w:rsidRPr="00361377">
              <w:rPr>
                <w:b/>
              </w:rPr>
              <w:t>Nội dung</w:t>
            </w:r>
          </w:p>
        </w:tc>
      </w:tr>
      <w:tr w:rsidR="005D534D" w:rsidRPr="00361377" w14:paraId="119D368A" w14:textId="77777777" w:rsidTr="00361377">
        <w:tc>
          <w:tcPr>
            <w:tcW w:w="2628" w:type="dxa"/>
          </w:tcPr>
          <w:p w14:paraId="5869FCE0" w14:textId="77777777" w:rsidR="005D534D" w:rsidRPr="00361377" w:rsidRDefault="00000000">
            <w:r w:rsidRPr="00361377">
              <w:t>Mã GD</w:t>
            </w:r>
          </w:p>
        </w:tc>
        <w:tc>
          <w:tcPr>
            <w:tcW w:w="6012" w:type="dxa"/>
          </w:tcPr>
          <w:p w14:paraId="75171568" w14:textId="77777777" w:rsidR="005D534D" w:rsidRPr="00361377" w:rsidRDefault="00000000">
            <w:r w:rsidRPr="00361377">
              <w:t>600</w:t>
            </w:r>
          </w:p>
        </w:tc>
      </w:tr>
      <w:tr w:rsidR="005D534D" w:rsidRPr="00361377" w14:paraId="7D64B731" w14:textId="77777777" w:rsidTr="00361377">
        <w:tc>
          <w:tcPr>
            <w:tcW w:w="2628" w:type="dxa"/>
          </w:tcPr>
          <w:p w14:paraId="5741F412" w14:textId="77777777" w:rsidR="005D534D" w:rsidRPr="00361377" w:rsidRDefault="00000000">
            <w:r w:rsidRPr="00361377">
              <w:t>Code</w:t>
            </w:r>
          </w:p>
        </w:tc>
        <w:tc>
          <w:tcPr>
            <w:tcW w:w="6012" w:type="dxa"/>
          </w:tcPr>
          <w:p w14:paraId="183D2943" w14:textId="77777777" w:rsidR="005D534D" w:rsidRPr="00361377" w:rsidRDefault="00000000">
            <w:r w:rsidRPr="00361377">
              <w:t>ATR</w:t>
            </w:r>
          </w:p>
        </w:tc>
      </w:tr>
      <w:tr w:rsidR="005D534D" w:rsidRPr="00361377" w14:paraId="67B5A893" w14:textId="77777777" w:rsidTr="00361377">
        <w:tc>
          <w:tcPr>
            <w:tcW w:w="2628" w:type="dxa"/>
          </w:tcPr>
          <w:p w14:paraId="1BD4DA6C" w14:textId="77777777" w:rsidR="005D534D" w:rsidRPr="00361377" w:rsidRDefault="00000000">
            <w:r w:rsidRPr="00361377">
              <w:t>Quy trình</w:t>
            </w:r>
          </w:p>
        </w:tc>
        <w:tc>
          <w:tcPr>
            <w:tcW w:w="6012" w:type="dxa"/>
          </w:tcPr>
          <w:p w14:paraId="4FCC3262" w14:textId="77777777" w:rsidR="005D534D" w:rsidRPr="00361377" w:rsidRDefault="00000000">
            <w:r w:rsidRPr="00361377">
              <w:t>Đồng bộ 1 chiều từ CCTS sang Bravo</w:t>
            </w:r>
          </w:p>
        </w:tc>
      </w:tr>
      <w:tr w:rsidR="005D534D" w:rsidRPr="00361377" w14:paraId="24D39768" w14:textId="77777777" w:rsidTr="00361377">
        <w:tc>
          <w:tcPr>
            <w:tcW w:w="2628" w:type="dxa"/>
          </w:tcPr>
          <w:p w14:paraId="3F10FA7A" w14:textId="77777777" w:rsidR="005D534D" w:rsidRPr="00361377" w:rsidRDefault="00000000">
            <w:r w:rsidRPr="00361377">
              <w:t>Số lượng GD trung bình/ngày (tại Core)</w:t>
            </w:r>
          </w:p>
        </w:tc>
        <w:tc>
          <w:tcPr>
            <w:tcW w:w="6012" w:type="dxa"/>
          </w:tcPr>
          <w:p w14:paraId="0965E374" w14:textId="77777777" w:rsidR="005D534D" w:rsidRPr="00361377" w:rsidRDefault="00000000">
            <w:r w:rsidRPr="00361377">
              <w:t>&lt; 10.000 GD/ngày</w:t>
            </w:r>
          </w:p>
        </w:tc>
      </w:tr>
      <w:tr w:rsidR="005D534D" w:rsidRPr="00361377" w14:paraId="7D5187E2" w14:textId="77777777" w:rsidTr="00361377">
        <w:tc>
          <w:tcPr>
            <w:tcW w:w="2628" w:type="dxa"/>
          </w:tcPr>
          <w:p w14:paraId="64644872" w14:textId="77777777" w:rsidR="005D534D" w:rsidRPr="00361377" w:rsidRDefault="00000000">
            <w:r w:rsidRPr="00361377">
              <w:t>Tần suất tích hợp</w:t>
            </w:r>
          </w:p>
        </w:tc>
        <w:tc>
          <w:tcPr>
            <w:tcW w:w="6012" w:type="dxa"/>
          </w:tcPr>
          <w:p w14:paraId="763C2B2E" w14:textId="77777777" w:rsidR="005D534D" w:rsidRPr="00361377" w:rsidRDefault="00000000">
            <w:r w:rsidRPr="00361377">
              <w:t>Cuối ngày giao dịch, theo ngày</w:t>
            </w:r>
          </w:p>
        </w:tc>
      </w:tr>
      <w:tr w:rsidR="005D534D" w:rsidRPr="00361377" w14:paraId="588119C9" w14:textId="77777777" w:rsidTr="00361377">
        <w:tc>
          <w:tcPr>
            <w:tcW w:w="2628" w:type="dxa"/>
          </w:tcPr>
          <w:p w14:paraId="3BD6D2D3" w14:textId="77777777" w:rsidR="005D534D" w:rsidRPr="00361377" w:rsidRDefault="00000000">
            <w:r w:rsidRPr="00361377">
              <w:t>Tiêu chí gom</w:t>
            </w:r>
          </w:p>
        </w:tc>
        <w:tc>
          <w:tcPr>
            <w:tcW w:w="6012" w:type="dxa"/>
          </w:tcPr>
          <w:p w14:paraId="3B62CDE2" w14:textId="77777777" w:rsidR="005D534D" w:rsidRPr="00361377" w:rsidRDefault="00000000">
            <w:r w:rsidRPr="00361377">
              <w:t>Mã KH gửi + Mã KH nhận + Ngày GD + Mã tài sản</w:t>
            </w:r>
          </w:p>
        </w:tc>
      </w:tr>
      <w:tr w:rsidR="005D534D" w:rsidRPr="00361377" w14:paraId="0A0D5FF8" w14:textId="77777777" w:rsidTr="00361377">
        <w:tc>
          <w:tcPr>
            <w:tcW w:w="2628" w:type="dxa"/>
          </w:tcPr>
          <w:p w14:paraId="6BC7272F" w14:textId="77777777" w:rsidR="005D534D" w:rsidRPr="00361377" w:rsidRDefault="00000000">
            <w:r w:rsidRPr="00361377">
              <w:t>Thông tin đồng bộ (sau gom)</w:t>
            </w:r>
          </w:p>
        </w:tc>
        <w:tc>
          <w:tcPr>
            <w:tcW w:w="6012" w:type="dxa"/>
          </w:tcPr>
          <w:p w14:paraId="523716E1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Ngày giao dịch: Key gom</w:t>
            </w:r>
          </w:p>
          <w:p w14:paraId="2675A9A7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Mã KH gửi: Key gom</w:t>
            </w:r>
          </w:p>
          <w:p w14:paraId="0AFA4570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Tiểu khoản KH gửi</w:t>
            </w:r>
          </w:p>
          <w:p w14:paraId="3E467E07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Mã KH nhận: Key gom</w:t>
            </w:r>
          </w:p>
          <w:p w14:paraId="315DB00E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Tiểu khoản KH nhận</w:t>
            </w:r>
          </w:p>
          <w:p w14:paraId="7237D6EF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Tài sản chuyển (Mã tài sản): Key gom</w:t>
            </w:r>
          </w:p>
          <w:p w14:paraId="633D8476" w14:textId="4D0A8F6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số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lượng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số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lượng</w:t>
            </w:r>
            <w:proofErr w:type="spellEnd"/>
            <w:r w:rsidRPr="00361377">
              <w:t>)</w:t>
            </w:r>
          </w:p>
          <w:p w14:paraId="4A0F8399" w14:textId="292C3045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giá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trị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tài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sản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quy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đổi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ra</w:t>
            </w:r>
            <w:proofErr w:type="spellEnd"/>
            <w:r w:rsidRPr="00361377">
              <w:t xml:space="preserve"> VND: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giá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trị</w:t>
            </w:r>
            <w:proofErr w:type="spellEnd"/>
            <w:r w:rsidRPr="00361377">
              <w:t xml:space="preserve"> VND)</w:t>
            </w:r>
          </w:p>
          <w:p w14:paraId="50387187" w14:textId="1FC11335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phí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phí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)</w:t>
            </w:r>
          </w:p>
          <w:p w14:paraId="206825EE" w14:textId="1F449658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thuế</w:t>
            </w:r>
            <w:proofErr w:type="spellEnd"/>
            <w:r w:rsidRPr="00361377">
              <w:t xml:space="preserve"> VAT </w:t>
            </w:r>
            <w:proofErr w:type="spellStart"/>
            <w:r w:rsidRPr="00361377">
              <w:t>của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phí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thuế</w:t>
            </w:r>
            <w:proofErr w:type="spellEnd"/>
            <w:r w:rsidRPr="00361377">
              <w:t xml:space="preserve"> VAT)</w:t>
            </w:r>
          </w:p>
          <w:p w14:paraId="5683E5CA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Số lượng GD gốc: COUNT</w:t>
            </w:r>
          </w:p>
          <w:p w14:paraId="1D13576B" w14:textId="77777777" w:rsidR="005D534D" w:rsidRPr="00361377" w:rsidRDefault="00000000" w:rsidP="00361377">
            <w:pPr>
              <w:pStyle w:val="ListParagraph"/>
              <w:numPr>
                <w:ilvl w:val="0"/>
                <w:numId w:val="22"/>
              </w:numPr>
            </w:pPr>
            <w:r w:rsidRPr="00361377">
              <w:t>Nội dung GD</w:t>
            </w:r>
          </w:p>
        </w:tc>
      </w:tr>
    </w:tbl>
    <w:p w14:paraId="3E275422" w14:textId="77777777" w:rsidR="005D534D" w:rsidRDefault="005D534D"/>
    <w:p w14:paraId="05D3682F" w14:textId="77777777" w:rsidR="005D534D" w:rsidRDefault="00000000">
      <w:pPr>
        <w:pStyle w:val="Heading2"/>
      </w:pPr>
      <w:bookmarkStart w:id="38" w:name="_Toc231423122"/>
      <w:bookmarkStart w:id="39" w:name="_Toc231486080"/>
      <w:r>
        <w:lastRenderedPageBreak/>
        <w:t>12. 601 - FTR: Giao dịch chuyển tiền pháp định nội bộ (Fiat Transfer Report)</w:t>
      </w:r>
      <w:bookmarkEnd w:id="38"/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012"/>
      </w:tblGrid>
      <w:tr w:rsidR="005D534D" w:rsidRPr="00361377" w14:paraId="75493CA3" w14:textId="77777777" w:rsidTr="00361377">
        <w:tc>
          <w:tcPr>
            <w:tcW w:w="2628" w:type="dxa"/>
          </w:tcPr>
          <w:p w14:paraId="1A507FA9" w14:textId="77777777" w:rsidR="005D534D" w:rsidRPr="00361377" w:rsidRDefault="00000000">
            <w:proofErr w:type="spellStart"/>
            <w:r w:rsidRPr="00361377">
              <w:rPr>
                <w:b/>
              </w:rPr>
              <w:t>Hạng</w:t>
            </w:r>
            <w:proofErr w:type="spellEnd"/>
            <w:r w:rsidRPr="00361377">
              <w:rPr>
                <w:b/>
              </w:rPr>
              <w:t xml:space="preserve"> </w:t>
            </w:r>
            <w:proofErr w:type="spellStart"/>
            <w:r w:rsidRPr="00361377">
              <w:rPr>
                <w:b/>
              </w:rPr>
              <w:t>mục</w:t>
            </w:r>
            <w:proofErr w:type="spellEnd"/>
          </w:p>
        </w:tc>
        <w:tc>
          <w:tcPr>
            <w:tcW w:w="6012" w:type="dxa"/>
          </w:tcPr>
          <w:p w14:paraId="1D3E2CCC" w14:textId="77777777" w:rsidR="005D534D" w:rsidRPr="00361377" w:rsidRDefault="00000000">
            <w:r w:rsidRPr="00361377">
              <w:rPr>
                <w:b/>
              </w:rPr>
              <w:t>Nội dung</w:t>
            </w:r>
          </w:p>
        </w:tc>
      </w:tr>
      <w:tr w:rsidR="005D534D" w:rsidRPr="00361377" w14:paraId="18CE0626" w14:textId="77777777" w:rsidTr="00361377">
        <w:tc>
          <w:tcPr>
            <w:tcW w:w="2628" w:type="dxa"/>
          </w:tcPr>
          <w:p w14:paraId="15A831B4" w14:textId="77777777" w:rsidR="005D534D" w:rsidRPr="00361377" w:rsidRDefault="00000000">
            <w:r w:rsidRPr="00361377">
              <w:t>Mã GD</w:t>
            </w:r>
          </w:p>
        </w:tc>
        <w:tc>
          <w:tcPr>
            <w:tcW w:w="6012" w:type="dxa"/>
          </w:tcPr>
          <w:p w14:paraId="70877CDC" w14:textId="77777777" w:rsidR="005D534D" w:rsidRPr="00361377" w:rsidRDefault="00000000">
            <w:r w:rsidRPr="00361377">
              <w:t>601</w:t>
            </w:r>
          </w:p>
        </w:tc>
      </w:tr>
      <w:tr w:rsidR="005D534D" w:rsidRPr="00361377" w14:paraId="6165997B" w14:textId="77777777" w:rsidTr="00361377">
        <w:tc>
          <w:tcPr>
            <w:tcW w:w="2628" w:type="dxa"/>
          </w:tcPr>
          <w:p w14:paraId="32CEADF5" w14:textId="77777777" w:rsidR="005D534D" w:rsidRPr="00361377" w:rsidRDefault="00000000">
            <w:r w:rsidRPr="00361377">
              <w:t>Code</w:t>
            </w:r>
          </w:p>
        </w:tc>
        <w:tc>
          <w:tcPr>
            <w:tcW w:w="6012" w:type="dxa"/>
          </w:tcPr>
          <w:p w14:paraId="3DF454CA" w14:textId="77777777" w:rsidR="005D534D" w:rsidRPr="00361377" w:rsidRDefault="00000000">
            <w:r w:rsidRPr="00361377">
              <w:t>FTR</w:t>
            </w:r>
          </w:p>
        </w:tc>
      </w:tr>
      <w:tr w:rsidR="005D534D" w:rsidRPr="00361377" w14:paraId="2BE8395B" w14:textId="77777777" w:rsidTr="00361377">
        <w:tc>
          <w:tcPr>
            <w:tcW w:w="2628" w:type="dxa"/>
          </w:tcPr>
          <w:p w14:paraId="11BDE432" w14:textId="77777777" w:rsidR="005D534D" w:rsidRPr="00361377" w:rsidRDefault="00000000">
            <w:r w:rsidRPr="00361377">
              <w:t>Quy trình</w:t>
            </w:r>
          </w:p>
        </w:tc>
        <w:tc>
          <w:tcPr>
            <w:tcW w:w="6012" w:type="dxa"/>
          </w:tcPr>
          <w:p w14:paraId="3CE803D8" w14:textId="77777777" w:rsidR="005D534D" w:rsidRPr="00361377" w:rsidRDefault="00000000">
            <w:r w:rsidRPr="00361377">
              <w:t>Đồng bộ 1 chiều từ CCTS sang Bravo</w:t>
            </w:r>
          </w:p>
        </w:tc>
      </w:tr>
      <w:tr w:rsidR="005D534D" w:rsidRPr="00361377" w14:paraId="7B71B4BB" w14:textId="77777777" w:rsidTr="00361377">
        <w:tc>
          <w:tcPr>
            <w:tcW w:w="2628" w:type="dxa"/>
          </w:tcPr>
          <w:p w14:paraId="06ED2144" w14:textId="77777777" w:rsidR="005D534D" w:rsidRPr="00361377" w:rsidRDefault="00000000">
            <w:r w:rsidRPr="00361377">
              <w:t>Số lượng GD trung bình/ngày (tại Core)</w:t>
            </w:r>
          </w:p>
        </w:tc>
        <w:tc>
          <w:tcPr>
            <w:tcW w:w="6012" w:type="dxa"/>
          </w:tcPr>
          <w:p w14:paraId="5221F2F0" w14:textId="77777777" w:rsidR="005D534D" w:rsidRPr="00361377" w:rsidRDefault="00000000">
            <w:r w:rsidRPr="00361377">
              <w:t>&lt; 10.000 GD/ngày</w:t>
            </w:r>
          </w:p>
        </w:tc>
      </w:tr>
      <w:tr w:rsidR="005D534D" w:rsidRPr="00361377" w14:paraId="7F43C971" w14:textId="77777777" w:rsidTr="00361377">
        <w:tc>
          <w:tcPr>
            <w:tcW w:w="2628" w:type="dxa"/>
          </w:tcPr>
          <w:p w14:paraId="542F5814" w14:textId="77777777" w:rsidR="005D534D" w:rsidRPr="00361377" w:rsidRDefault="00000000">
            <w:r w:rsidRPr="00361377">
              <w:t>Tần suất tích hợp</w:t>
            </w:r>
          </w:p>
        </w:tc>
        <w:tc>
          <w:tcPr>
            <w:tcW w:w="6012" w:type="dxa"/>
          </w:tcPr>
          <w:p w14:paraId="3752D1B4" w14:textId="77777777" w:rsidR="005D534D" w:rsidRPr="00361377" w:rsidRDefault="00000000">
            <w:r w:rsidRPr="00361377">
              <w:t>Cuối ngày giao dịch, theo ngày</w:t>
            </w:r>
          </w:p>
        </w:tc>
      </w:tr>
      <w:tr w:rsidR="005D534D" w:rsidRPr="00361377" w14:paraId="0AFC7D91" w14:textId="77777777" w:rsidTr="00361377">
        <w:tc>
          <w:tcPr>
            <w:tcW w:w="2628" w:type="dxa"/>
          </w:tcPr>
          <w:p w14:paraId="6693F932" w14:textId="77777777" w:rsidR="005D534D" w:rsidRPr="00361377" w:rsidRDefault="00000000">
            <w:r w:rsidRPr="00361377">
              <w:t>Tiêu chí gom</w:t>
            </w:r>
          </w:p>
        </w:tc>
        <w:tc>
          <w:tcPr>
            <w:tcW w:w="6012" w:type="dxa"/>
          </w:tcPr>
          <w:p w14:paraId="55CBEAD3" w14:textId="77777777" w:rsidR="005D534D" w:rsidRPr="00361377" w:rsidRDefault="00000000">
            <w:r w:rsidRPr="00361377">
              <w:t>Mã KH gửi + Mã KH nhận + Ngày GD</w:t>
            </w:r>
          </w:p>
        </w:tc>
      </w:tr>
      <w:tr w:rsidR="005D534D" w:rsidRPr="00361377" w14:paraId="36467F0F" w14:textId="77777777" w:rsidTr="00361377">
        <w:tc>
          <w:tcPr>
            <w:tcW w:w="2628" w:type="dxa"/>
          </w:tcPr>
          <w:p w14:paraId="1369E025" w14:textId="77777777" w:rsidR="005D534D" w:rsidRPr="00361377" w:rsidRDefault="00000000">
            <w:r w:rsidRPr="00361377">
              <w:t>Thông tin đồng bộ (sau gom)</w:t>
            </w:r>
          </w:p>
        </w:tc>
        <w:tc>
          <w:tcPr>
            <w:tcW w:w="6012" w:type="dxa"/>
          </w:tcPr>
          <w:p w14:paraId="5FC8B552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Ngày giao dịch: Key gom</w:t>
            </w:r>
          </w:p>
          <w:p w14:paraId="31E0E860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Mã KH gửi: Key gom</w:t>
            </w:r>
          </w:p>
          <w:p w14:paraId="1C3F7FB2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Tiểu khoản KH gửi</w:t>
            </w:r>
          </w:p>
          <w:p w14:paraId="4B129AD1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Mã KH nhận: Key gom</w:t>
            </w:r>
          </w:p>
          <w:p w14:paraId="23CA24E3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Tiểu khoản KH nhận</w:t>
            </w:r>
          </w:p>
          <w:p w14:paraId="1CF5CD97" w14:textId="741E86DB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số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tiền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số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tiền</w:t>
            </w:r>
            <w:proofErr w:type="spellEnd"/>
            <w:r w:rsidRPr="00361377">
              <w:t>)</w:t>
            </w:r>
          </w:p>
          <w:p w14:paraId="1CDCEB61" w14:textId="522885D4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phí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phí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)</w:t>
            </w:r>
          </w:p>
          <w:p w14:paraId="623EB3B0" w14:textId="77A30309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thuế</w:t>
            </w:r>
            <w:proofErr w:type="spellEnd"/>
            <w:r w:rsidRPr="00361377">
              <w:t xml:space="preserve"> VAT </w:t>
            </w:r>
            <w:proofErr w:type="spellStart"/>
            <w:r w:rsidRPr="00361377">
              <w:t>của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phí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chuyển</w:t>
            </w:r>
            <w:proofErr w:type="spellEnd"/>
            <w:r w:rsidRPr="00361377">
              <w:t>: SUM</w:t>
            </w:r>
            <w:r w:rsidR="00361377">
              <w:t xml:space="preserve"> </w:t>
            </w:r>
            <w:r w:rsidRPr="00361377">
              <w:t>(</w:t>
            </w:r>
            <w:proofErr w:type="spellStart"/>
            <w:r w:rsidRPr="00361377">
              <w:t>thuế</w:t>
            </w:r>
            <w:proofErr w:type="spellEnd"/>
            <w:r w:rsidRPr="00361377">
              <w:t xml:space="preserve"> VAT)</w:t>
            </w:r>
          </w:p>
          <w:p w14:paraId="1A8063C5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Số lượng GD gốc: COUNT</w:t>
            </w:r>
          </w:p>
          <w:p w14:paraId="4A804792" w14:textId="77777777" w:rsidR="005D534D" w:rsidRPr="00361377" w:rsidRDefault="00000000" w:rsidP="00361377">
            <w:pPr>
              <w:pStyle w:val="ListParagraph"/>
              <w:numPr>
                <w:ilvl w:val="0"/>
                <w:numId w:val="23"/>
              </w:numPr>
            </w:pPr>
            <w:r w:rsidRPr="00361377">
              <w:t>Nội dung GD</w:t>
            </w:r>
          </w:p>
        </w:tc>
      </w:tr>
    </w:tbl>
    <w:p w14:paraId="4985462E" w14:textId="77777777" w:rsidR="005D534D" w:rsidRDefault="005D534D"/>
    <w:p w14:paraId="18E2237D" w14:textId="77777777" w:rsidR="005D534D" w:rsidRDefault="00000000">
      <w:pPr>
        <w:pStyle w:val="Heading2"/>
      </w:pPr>
      <w:bookmarkStart w:id="40" w:name="_Toc231423123"/>
      <w:bookmarkStart w:id="41" w:name="_Toc231486081"/>
      <w:r>
        <w:t>13. 700 - RCR: Báo cáo đối soát dữ liệu (Reconciliation Report)</w:t>
      </w:r>
      <w:bookmarkEnd w:id="40"/>
      <w:bookmarkEnd w:id="41"/>
    </w:p>
    <w:p w14:paraId="36781E8B" w14:textId="77777777" w:rsidR="005D534D" w:rsidRDefault="00000000">
      <w:r>
        <w:t>Tiêu chí đối soát giữa Bravo và CCTS (Remi):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902"/>
      </w:tblGrid>
      <w:tr w:rsidR="005D534D" w:rsidRPr="00361377" w14:paraId="5F019D29" w14:textId="77777777" w:rsidTr="00361377">
        <w:tc>
          <w:tcPr>
            <w:tcW w:w="738" w:type="dxa"/>
          </w:tcPr>
          <w:p w14:paraId="393893D0" w14:textId="7BF0FDDB" w:rsidR="005D534D" w:rsidRPr="00361377" w:rsidRDefault="00361377">
            <w:r>
              <w:rPr>
                <w:b/>
              </w:rPr>
              <w:t>STT</w:t>
            </w:r>
          </w:p>
        </w:tc>
        <w:tc>
          <w:tcPr>
            <w:tcW w:w="7902" w:type="dxa"/>
          </w:tcPr>
          <w:p w14:paraId="4A8B59D2" w14:textId="77777777" w:rsidR="005D534D" w:rsidRPr="00361377" w:rsidRDefault="00000000">
            <w:r w:rsidRPr="00361377">
              <w:rPr>
                <w:b/>
              </w:rPr>
              <w:t>Tiêu chí</w:t>
            </w:r>
          </w:p>
        </w:tc>
      </w:tr>
      <w:tr w:rsidR="005D534D" w:rsidRPr="00361377" w14:paraId="11549C48" w14:textId="77777777" w:rsidTr="00361377">
        <w:tc>
          <w:tcPr>
            <w:tcW w:w="738" w:type="dxa"/>
          </w:tcPr>
          <w:p w14:paraId="5BF71FDC" w14:textId="77777777" w:rsidR="005D534D" w:rsidRPr="00361377" w:rsidRDefault="00000000">
            <w:r w:rsidRPr="00361377">
              <w:t>1</w:t>
            </w:r>
          </w:p>
        </w:tc>
        <w:tc>
          <w:tcPr>
            <w:tcW w:w="7902" w:type="dxa"/>
          </w:tcPr>
          <w:p w14:paraId="328E1F54" w14:textId="7E90114B" w:rsidR="005D534D" w:rsidRPr="00361377" w:rsidRDefault="00000000">
            <w:proofErr w:type="spellStart"/>
            <w:r w:rsidRPr="00361377">
              <w:t>Tổng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phát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sinh</w:t>
            </w:r>
            <w:proofErr w:type="spellEnd"/>
            <w:r w:rsidRPr="00361377">
              <w:t xml:space="preserve"> </w:t>
            </w:r>
            <w:proofErr w:type="spellStart"/>
            <w:r w:rsidRPr="00361377">
              <w:t>tiền</w:t>
            </w:r>
            <w:proofErr w:type="spellEnd"/>
            <w:r w:rsidRPr="00361377">
              <w:t xml:space="preserve"> nộp/rút</w:t>
            </w:r>
          </w:p>
        </w:tc>
      </w:tr>
      <w:tr w:rsidR="005D534D" w:rsidRPr="00361377" w14:paraId="792455FF" w14:textId="77777777" w:rsidTr="00361377">
        <w:tc>
          <w:tcPr>
            <w:tcW w:w="738" w:type="dxa"/>
          </w:tcPr>
          <w:p w14:paraId="75FC238F" w14:textId="77777777" w:rsidR="005D534D" w:rsidRPr="00361377" w:rsidRDefault="00000000">
            <w:r w:rsidRPr="00361377">
              <w:t>2</w:t>
            </w:r>
          </w:p>
        </w:tc>
        <w:tc>
          <w:tcPr>
            <w:tcW w:w="7902" w:type="dxa"/>
          </w:tcPr>
          <w:p w14:paraId="64ED27FF" w14:textId="77777777" w:rsidR="005D534D" w:rsidRPr="00361377" w:rsidRDefault="00000000">
            <w:r w:rsidRPr="00361377">
              <w:t>Tổng giá trị mua/bán tài sản trong ngày giao dịch</w:t>
            </w:r>
          </w:p>
        </w:tc>
      </w:tr>
      <w:tr w:rsidR="005D534D" w:rsidRPr="00361377" w14:paraId="4F6E9CC4" w14:textId="77777777" w:rsidTr="00361377">
        <w:tc>
          <w:tcPr>
            <w:tcW w:w="738" w:type="dxa"/>
          </w:tcPr>
          <w:p w14:paraId="02041B37" w14:textId="77777777" w:rsidR="005D534D" w:rsidRPr="00361377" w:rsidRDefault="00000000">
            <w:r w:rsidRPr="00361377">
              <w:t>3</w:t>
            </w:r>
          </w:p>
        </w:tc>
        <w:tc>
          <w:tcPr>
            <w:tcW w:w="7902" w:type="dxa"/>
          </w:tcPr>
          <w:p w14:paraId="7294BEF4" w14:textId="77777777" w:rsidR="005D534D" w:rsidRPr="00361377" w:rsidRDefault="00000000">
            <w:r w:rsidRPr="00361377">
              <w:t>Tổng doanh thu, thuế ghi nhận tương ứng với phí giao dịch của NĐT</w:t>
            </w:r>
          </w:p>
        </w:tc>
      </w:tr>
      <w:tr w:rsidR="005D534D" w:rsidRPr="00361377" w14:paraId="6E7B1429" w14:textId="77777777" w:rsidTr="00361377">
        <w:tc>
          <w:tcPr>
            <w:tcW w:w="738" w:type="dxa"/>
          </w:tcPr>
          <w:p w14:paraId="6180DB00" w14:textId="77777777" w:rsidR="005D534D" w:rsidRPr="00361377" w:rsidRDefault="00000000">
            <w:r w:rsidRPr="00361377">
              <w:t>4</w:t>
            </w:r>
          </w:p>
        </w:tc>
        <w:tc>
          <w:tcPr>
            <w:tcW w:w="7902" w:type="dxa"/>
          </w:tcPr>
          <w:p w14:paraId="275E7A00" w14:textId="77777777" w:rsidR="005D534D" w:rsidRPr="00361377" w:rsidRDefault="00000000">
            <w:r w:rsidRPr="00361377">
              <w:t>Tổng số dư tiền cuối ngày của NĐT (tiền pháp định)</w:t>
            </w:r>
          </w:p>
        </w:tc>
      </w:tr>
      <w:tr w:rsidR="005D534D" w:rsidRPr="00361377" w14:paraId="5CDCCE78" w14:textId="77777777" w:rsidTr="00361377">
        <w:tc>
          <w:tcPr>
            <w:tcW w:w="738" w:type="dxa"/>
          </w:tcPr>
          <w:p w14:paraId="02C151A6" w14:textId="77777777" w:rsidR="005D534D" w:rsidRPr="00361377" w:rsidRDefault="00000000">
            <w:r w:rsidRPr="00361377">
              <w:t>5</w:t>
            </w:r>
          </w:p>
        </w:tc>
        <w:tc>
          <w:tcPr>
            <w:tcW w:w="7902" w:type="dxa"/>
          </w:tcPr>
          <w:p w14:paraId="4D65FE62" w14:textId="77777777" w:rsidR="005D534D" w:rsidRPr="00361377" w:rsidRDefault="00000000">
            <w:r w:rsidRPr="00361377">
              <w:t>Số dư tiền mã hóa giữa 2 phần mềm (Remi xây dựng thêm công cụ đối soát giữa Remi và Ví Blockchain)</w:t>
            </w:r>
          </w:p>
        </w:tc>
      </w:tr>
    </w:tbl>
    <w:p w14:paraId="1DE9AC69" w14:textId="77777777" w:rsidR="005D534D" w:rsidRDefault="005D534D"/>
    <w:p w14:paraId="2887F151" w14:textId="77777777" w:rsidR="005D534D" w:rsidRDefault="00000000">
      <w:r>
        <w:t>Yêu cầu báo cáo đối soát trên Bravo: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102"/>
      </w:tblGrid>
      <w:tr w:rsidR="005D534D" w:rsidRPr="00361377" w14:paraId="739DDD1E" w14:textId="77777777" w:rsidTr="00361377">
        <w:tc>
          <w:tcPr>
            <w:tcW w:w="2538" w:type="dxa"/>
          </w:tcPr>
          <w:p w14:paraId="02417A9C" w14:textId="77777777" w:rsidR="005D534D" w:rsidRPr="00361377" w:rsidRDefault="00000000">
            <w:proofErr w:type="spellStart"/>
            <w:r w:rsidRPr="00361377">
              <w:rPr>
                <w:b/>
              </w:rPr>
              <w:t>Hạng</w:t>
            </w:r>
            <w:proofErr w:type="spellEnd"/>
            <w:r w:rsidRPr="00361377">
              <w:rPr>
                <w:b/>
              </w:rPr>
              <w:t xml:space="preserve"> </w:t>
            </w:r>
            <w:proofErr w:type="spellStart"/>
            <w:r w:rsidRPr="00361377">
              <w:rPr>
                <w:b/>
              </w:rPr>
              <w:t>mục</w:t>
            </w:r>
            <w:proofErr w:type="spellEnd"/>
          </w:p>
        </w:tc>
        <w:tc>
          <w:tcPr>
            <w:tcW w:w="6102" w:type="dxa"/>
          </w:tcPr>
          <w:p w14:paraId="25095F68" w14:textId="77777777" w:rsidR="005D534D" w:rsidRPr="00361377" w:rsidRDefault="00000000">
            <w:r w:rsidRPr="00361377">
              <w:rPr>
                <w:b/>
              </w:rPr>
              <w:t>Nội dung</w:t>
            </w:r>
          </w:p>
        </w:tc>
      </w:tr>
      <w:tr w:rsidR="005D534D" w:rsidRPr="00337EF6" w14:paraId="47B456FB" w14:textId="77777777" w:rsidTr="00361377">
        <w:tc>
          <w:tcPr>
            <w:tcW w:w="2538" w:type="dxa"/>
          </w:tcPr>
          <w:p w14:paraId="0A38AB8F" w14:textId="77777777" w:rsidR="005D534D" w:rsidRPr="00361377" w:rsidRDefault="00000000">
            <w:r w:rsidRPr="00361377">
              <w:t>Thông tin đồng bộ</w:t>
            </w:r>
          </w:p>
        </w:tc>
        <w:tc>
          <w:tcPr>
            <w:tcW w:w="6102" w:type="dxa"/>
          </w:tcPr>
          <w:p w14:paraId="3B1A308A" w14:textId="77777777" w:rsidR="005D534D" w:rsidRPr="00361377" w:rsidRDefault="00000000">
            <w:r w:rsidRPr="00361377">
              <w:t>Ngày giao dịch</w:t>
            </w:r>
          </w:p>
          <w:p w14:paraId="76C502AF" w14:textId="77777777" w:rsidR="005D534D" w:rsidRPr="00361377" w:rsidRDefault="00000000">
            <w:r w:rsidRPr="00361377">
              <w:t>Mã NĐT</w:t>
            </w:r>
          </w:p>
          <w:p w14:paraId="7F04EAA2" w14:textId="77777777" w:rsidR="005D534D" w:rsidRPr="00361377" w:rsidRDefault="00000000">
            <w:r w:rsidRPr="00361377">
              <w:t>Transtype (Code)</w:t>
            </w:r>
          </w:p>
          <w:p w14:paraId="7AAA3AD0" w14:textId="77777777" w:rsidR="005D534D" w:rsidRPr="00361377" w:rsidRDefault="00000000">
            <w:pPr>
              <w:rPr>
                <w:lang w:val="pt-BR"/>
              </w:rPr>
            </w:pPr>
            <w:r w:rsidRPr="00361377">
              <w:rPr>
                <w:lang w:val="pt-BR"/>
              </w:rPr>
              <w:t>Giá trị tại Core (sau gom)</w:t>
            </w:r>
          </w:p>
          <w:p w14:paraId="6F9F4867" w14:textId="77777777" w:rsidR="005D534D" w:rsidRPr="00361377" w:rsidRDefault="00000000">
            <w:pPr>
              <w:rPr>
                <w:lang w:val="pt-BR"/>
              </w:rPr>
            </w:pPr>
            <w:r w:rsidRPr="00361377">
              <w:rPr>
                <w:lang w:val="pt-BR"/>
              </w:rPr>
              <w:t>Giá trị đã hạch toán lên Bravo</w:t>
            </w:r>
          </w:p>
          <w:p w14:paraId="4CA98796" w14:textId="77777777" w:rsidR="005D534D" w:rsidRPr="00361377" w:rsidRDefault="00000000">
            <w:pPr>
              <w:rPr>
                <w:lang w:val="pt-BR"/>
              </w:rPr>
            </w:pPr>
            <w:r w:rsidRPr="00361377">
              <w:rPr>
                <w:lang w:val="pt-BR"/>
              </w:rPr>
              <w:t>Giá trị chênh lệch</w:t>
            </w:r>
          </w:p>
          <w:p w14:paraId="1EC35C30" w14:textId="77777777" w:rsidR="005D534D" w:rsidRPr="00361377" w:rsidRDefault="00000000">
            <w:pPr>
              <w:rPr>
                <w:lang w:val="pt-BR"/>
              </w:rPr>
            </w:pPr>
            <w:r w:rsidRPr="00361377">
              <w:rPr>
                <w:lang w:val="pt-BR"/>
              </w:rPr>
              <w:t>Số lượng GD gốc tại Core: Để đối chiếu với COUNT trong bản ghi gom</w:t>
            </w:r>
          </w:p>
        </w:tc>
      </w:tr>
    </w:tbl>
    <w:p w14:paraId="648489C8" w14:textId="77777777" w:rsidR="005D534D" w:rsidRDefault="005D534D"/>
    <w:p w14:paraId="1B1BE99D" w14:textId="77777777" w:rsidR="00361377" w:rsidRDefault="0036137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42" w:name="_Toc231423125"/>
      <w:r>
        <w:br w:type="page"/>
      </w:r>
    </w:p>
    <w:p w14:paraId="4BA6AB6D" w14:textId="73EE6169" w:rsidR="005D534D" w:rsidRDefault="00000000">
      <w:pPr>
        <w:pStyle w:val="Heading1"/>
      </w:pPr>
      <w:bookmarkStart w:id="43" w:name="_Toc231486082"/>
      <w:r>
        <w:lastRenderedPageBreak/>
        <w:t>PHỤ LỤC 01 (PL01): DANH MỤC MÃ GIAO DỊCH (TRANSACTION CODE)</w:t>
      </w:r>
      <w:bookmarkEnd w:id="42"/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990"/>
        <w:gridCol w:w="2520"/>
        <w:gridCol w:w="3672"/>
      </w:tblGrid>
      <w:tr w:rsidR="005D534D" w:rsidRPr="00361377" w14:paraId="2F6AFEB2" w14:textId="77777777" w:rsidTr="00361377">
        <w:tc>
          <w:tcPr>
            <w:tcW w:w="1458" w:type="dxa"/>
          </w:tcPr>
          <w:p w14:paraId="540B5268" w14:textId="77777777" w:rsidR="005D534D" w:rsidRPr="00361377" w:rsidRDefault="00000000">
            <w:proofErr w:type="spellStart"/>
            <w:r w:rsidRPr="00361377">
              <w:rPr>
                <w:b/>
              </w:rPr>
              <w:t>Mã</w:t>
            </w:r>
            <w:proofErr w:type="spellEnd"/>
            <w:r w:rsidRPr="00361377">
              <w:rPr>
                <w:b/>
              </w:rPr>
              <w:t xml:space="preserve"> </w:t>
            </w:r>
            <w:proofErr w:type="spellStart"/>
            <w:r w:rsidRPr="00361377">
              <w:rPr>
                <w:b/>
              </w:rPr>
              <w:t>giao</w:t>
            </w:r>
            <w:proofErr w:type="spellEnd"/>
            <w:r w:rsidRPr="00361377">
              <w:rPr>
                <w:b/>
              </w:rPr>
              <w:t xml:space="preserve"> </w:t>
            </w:r>
            <w:proofErr w:type="spellStart"/>
            <w:r w:rsidRPr="00361377">
              <w:rPr>
                <w:b/>
              </w:rPr>
              <w:t>dịch</w:t>
            </w:r>
            <w:proofErr w:type="spellEnd"/>
          </w:p>
        </w:tc>
        <w:tc>
          <w:tcPr>
            <w:tcW w:w="990" w:type="dxa"/>
          </w:tcPr>
          <w:p w14:paraId="51654981" w14:textId="77777777" w:rsidR="005D534D" w:rsidRPr="00361377" w:rsidRDefault="00000000">
            <w:r w:rsidRPr="00361377">
              <w:rPr>
                <w:b/>
              </w:rPr>
              <w:t>Code</w:t>
            </w:r>
          </w:p>
        </w:tc>
        <w:tc>
          <w:tcPr>
            <w:tcW w:w="2520" w:type="dxa"/>
          </w:tcPr>
          <w:p w14:paraId="35C1BF04" w14:textId="77777777" w:rsidR="005D534D" w:rsidRPr="00361377" w:rsidRDefault="00000000">
            <w:r w:rsidRPr="00361377">
              <w:rPr>
                <w:b/>
              </w:rPr>
              <w:t>Full text</w:t>
            </w:r>
          </w:p>
        </w:tc>
        <w:tc>
          <w:tcPr>
            <w:tcW w:w="3672" w:type="dxa"/>
          </w:tcPr>
          <w:p w14:paraId="64C9DE88" w14:textId="77777777" w:rsidR="005D534D" w:rsidRPr="00361377" w:rsidRDefault="00000000">
            <w:r w:rsidRPr="00361377">
              <w:rPr>
                <w:b/>
              </w:rPr>
              <w:t>Hạng mục</w:t>
            </w:r>
          </w:p>
        </w:tc>
      </w:tr>
      <w:tr w:rsidR="005D534D" w:rsidRPr="00361377" w14:paraId="7D87768E" w14:textId="77777777" w:rsidTr="00361377">
        <w:tc>
          <w:tcPr>
            <w:tcW w:w="1458" w:type="dxa"/>
          </w:tcPr>
          <w:p w14:paraId="36B9ACBC" w14:textId="77777777" w:rsidR="005D534D" w:rsidRPr="00361377" w:rsidRDefault="00000000">
            <w:r w:rsidRPr="00361377">
              <w:t>100</w:t>
            </w:r>
          </w:p>
        </w:tc>
        <w:tc>
          <w:tcPr>
            <w:tcW w:w="990" w:type="dxa"/>
          </w:tcPr>
          <w:p w14:paraId="0C24795F" w14:textId="77777777" w:rsidR="005D534D" w:rsidRPr="00361377" w:rsidRDefault="00000000">
            <w:r w:rsidRPr="00361377">
              <w:t>CAM</w:t>
            </w:r>
          </w:p>
        </w:tc>
        <w:tc>
          <w:tcPr>
            <w:tcW w:w="2520" w:type="dxa"/>
          </w:tcPr>
          <w:p w14:paraId="6E50F984" w14:textId="77777777" w:rsidR="005D534D" w:rsidRPr="00361377" w:rsidRDefault="00000000">
            <w:r w:rsidRPr="00361377">
              <w:t>Crypto Asset Master</w:t>
            </w:r>
          </w:p>
        </w:tc>
        <w:tc>
          <w:tcPr>
            <w:tcW w:w="3672" w:type="dxa"/>
          </w:tcPr>
          <w:p w14:paraId="33812C26" w14:textId="77777777" w:rsidR="005D534D" w:rsidRPr="00361377" w:rsidRDefault="00000000">
            <w:r w:rsidRPr="00361377">
              <w:t>Danh mục tài sản mã hóa</w:t>
            </w:r>
          </w:p>
        </w:tc>
      </w:tr>
      <w:tr w:rsidR="005D534D" w:rsidRPr="00361377" w14:paraId="3E1CBE7F" w14:textId="77777777" w:rsidTr="00361377">
        <w:tc>
          <w:tcPr>
            <w:tcW w:w="1458" w:type="dxa"/>
          </w:tcPr>
          <w:p w14:paraId="50DC3419" w14:textId="77777777" w:rsidR="005D534D" w:rsidRPr="00361377" w:rsidRDefault="00000000">
            <w:r w:rsidRPr="00361377">
              <w:t>101</w:t>
            </w:r>
          </w:p>
        </w:tc>
        <w:tc>
          <w:tcPr>
            <w:tcW w:w="990" w:type="dxa"/>
          </w:tcPr>
          <w:p w14:paraId="2AC78F81" w14:textId="77777777" w:rsidR="005D534D" w:rsidRPr="00361377" w:rsidRDefault="00000000">
            <w:r w:rsidRPr="00361377">
              <w:t>INM</w:t>
            </w:r>
          </w:p>
        </w:tc>
        <w:tc>
          <w:tcPr>
            <w:tcW w:w="2520" w:type="dxa"/>
          </w:tcPr>
          <w:p w14:paraId="44D91B55" w14:textId="77777777" w:rsidR="005D534D" w:rsidRPr="00361377" w:rsidRDefault="00000000">
            <w:r w:rsidRPr="00361377">
              <w:t>Investor Master</w:t>
            </w:r>
          </w:p>
        </w:tc>
        <w:tc>
          <w:tcPr>
            <w:tcW w:w="3672" w:type="dxa"/>
          </w:tcPr>
          <w:p w14:paraId="57FA730E" w14:textId="77777777" w:rsidR="005D534D" w:rsidRPr="00361377" w:rsidRDefault="00000000">
            <w:r w:rsidRPr="00361377">
              <w:t>Danh mục nhà đầu tư</w:t>
            </w:r>
          </w:p>
        </w:tc>
      </w:tr>
      <w:tr w:rsidR="005D534D" w:rsidRPr="00361377" w14:paraId="1F81C65D" w14:textId="77777777" w:rsidTr="00361377">
        <w:tc>
          <w:tcPr>
            <w:tcW w:w="1458" w:type="dxa"/>
          </w:tcPr>
          <w:p w14:paraId="6FC4E2E1" w14:textId="77777777" w:rsidR="005D534D" w:rsidRPr="00361377" w:rsidRDefault="00000000">
            <w:r w:rsidRPr="00361377">
              <w:t>102</w:t>
            </w:r>
          </w:p>
        </w:tc>
        <w:tc>
          <w:tcPr>
            <w:tcW w:w="990" w:type="dxa"/>
          </w:tcPr>
          <w:p w14:paraId="6F40BC49" w14:textId="77777777" w:rsidR="005D534D" w:rsidRPr="00361377" w:rsidRDefault="00000000">
            <w:r w:rsidRPr="00361377">
              <w:t>APR</w:t>
            </w:r>
          </w:p>
        </w:tc>
        <w:tc>
          <w:tcPr>
            <w:tcW w:w="2520" w:type="dxa"/>
          </w:tcPr>
          <w:p w14:paraId="218421C0" w14:textId="77777777" w:rsidR="005D534D" w:rsidRPr="00361377" w:rsidRDefault="00000000">
            <w:r w:rsidRPr="00361377">
              <w:t>Asset Pricing Report</w:t>
            </w:r>
          </w:p>
        </w:tc>
        <w:tc>
          <w:tcPr>
            <w:tcW w:w="3672" w:type="dxa"/>
          </w:tcPr>
          <w:p w14:paraId="650F8582" w14:textId="77777777" w:rsidR="005D534D" w:rsidRPr="00361377" w:rsidRDefault="00000000">
            <w:r w:rsidRPr="00361377">
              <w:t>Bảng giá</w:t>
            </w:r>
          </w:p>
        </w:tc>
      </w:tr>
      <w:tr w:rsidR="005D534D" w:rsidRPr="00361377" w14:paraId="530FD391" w14:textId="77777777" w:rsidTr="00361377">
        <w:tc>
          <w:tcPr>
            <w:tcW w:w="1458" w:type="dxa"/>
          </w:tcPr>
          <w:p w14:paraId="50A3941C" w14:textId="77777777" w:rsidR="005D534D" w:rsidRPr="00361377" w:rsidRDefault="00000000">
            <w:r w:rsidRPr="00361377">
              <w:t>200</w:t>
            </w:r>
          </w:p>
        </w:tc>
        <w:tc>
          <w:tcPr>
            <w:tcW w:w="990" w:type="dxa"/>
          </w:tcPr>
          <w:p w14:paraId="2E75C419" w14:textId="77777777" w:rsidR="005D534D" w:rsidRPr="00361377" w:rsidRDefault="00000000">
            <w:r w:rsidRPr="00361377">
              <w:t>CBR</w:t>
            </w:r>
          </w:p>
        </w:tc>
        <w:tc>
          <w:tcPr>
            <w:tcW w:w="2520" w:type="dxa"/>
          </w:tcPr>
          <w:p w14:paraId="76F0C952" w14:textId="77777777" w:rsidR="005D534D" w:rsidRPr="00361377" w:rsidRDefault="00000000">
            <w:r w:rsidRPr="00361377">
              <w:t>Crypto Buy Report</w:t>
            </w:r>
          </w:p>
        </w:tc>
        <w:tc>
          <w:tcPr>
            <w:tcW w:w="3672" w:type="dxa"/>
          </w:tcPr>
          <w:p w14:paraId="0E68519E" w14:textId="77777777" w:rsidR="005D534D" w:rsidRPr="00361377" w:rsidRDefault="00000000">
            <w:r w:rsidRPr="00361377">
              <w:t>Dữ liệu giao dịch mua tài sản mã hóa</w:t>
            </w:r>
          </w:p>
        </w:tc>
      </w:tr>
      <w:tr w:rsidR="005D534D" w:rsidRPr="00361377" w14:paraId="2AC9EA58" w14:textId="77777777" w:rsidTr="00361377">
        <w:tc>
          <w:tcPr>
            <w:tcW w:w="1458" w:type="dxa"/>
          </w:tcPr>
          <w:p w14:paraId="21345238" w14:textId="77777777" w:rsidR="005D534D" w:rsidRPr="00361377" w:rsidRDefault="00000000">
            <w:r w:rsidRPr="00361377">
              <w:t>201</w:t>
            </w:r>
          </w:p>
        </w:tc>
        <w:tc>
          <w:tcPr>
            <w:tcW w:w="990" w:type="dxa"/>
          </w:tcPr>
          <w:p w14:paraId="6F430170" w14:textId="77777777" w:rsidR="005D534D" w:rsidRPr="00361377" w:rsidRDefault="00000000">
            <w:r w:rsidRPr="00361377">
              <w:t>CSR</w:t>
            </w:r>
          </w:p>
        </w:tc>
        <w:tc>
          <w:tcPr>
            <w:tcW w:w="2520" w:type="dxa"/>
          </w:tcPr>
          <w:p w14:paraId="789B1062" w14:textId="77777777" w:rsidR="005D534D" w:rsidRPr="00361377" w:rsidRDefault="00000000">
            <w:r w:rsidRPr="00361377">
              <w:t>Crypto Sell Report</w:t>
            </w:r>
          </w:p>
        </w:tc>
        <w:tc>
          <w:tcPr>
            <w:tcW w:w="3672" w:type="dxa"/>
          </w:tcPr>
          <w:p w14:paraId="6FD0729D" w14:textId="77777777" w:rsidR="005D534D" w:rsidRPr="00361377" w:rsidRDefault="00000000">
            <w:r w:rsidRPr="00361377">
              <w:t>Dữ liệu giao dịch bán tài sản mã hóa</w:t>
            </w:r>
          </w:p>
        </w:tc>
      </w:tr>
      <w:tr w:rsidR="005D534D" w:rsidRPr="00361377" w14:paraId="3DCFE274" w14:textId="77777777" w:rsidTr="00361377">
        <w:tc>
          <w:tcPr>
            <w:tcW w:w="1458" w:type="dxa"/>
          </w:tcPr>
          <w:p w14:paraId="1F300ECF" w14:textId="77777777" w:rsidR="005D534D" w:rsidRPr="00361377" w:rsidRDefault="00000000">
            <w:r w:rsidRPr="00361377">
              <w:t>300</w:t>
            </w:r>
          </w:p>
        </w:tc>
        <w:tc>
          <w:tcPr>
            <w:tcW w:w="990" w:type="dxa"/>
          </w:tcPr>
          <w:p w14:paraId="11B4D0B4" w14:textId="77777777" w:rsidR="005D534D" w:rsidRPr="00361377" w:rsidRDefault="00000000">
            <w:r w:rsidRPr="00361377">
              <w:t>FDR</w:t>
            </w:r>
          </w:p>
        </w:tc>
        <w:tc>
          <w:tcPr>
            <w:tcW w:w="2520" w:type="dxa"/>
          </w:tcPr>
          <w:p w14:paraId="60B73107" w14:textId="77777777" w:rsidR="005D534D" w:rsidRPr="00361377" w:rsidRDefault="00000000">
            <w:r w:rsidRPr="00361377">
              <w:t>Fiat Deposit Report</w:t>
            </w:r>
          </w:p>
        </w:tc>
        <w:tc>
          <w:tcPr>
            <w:tcW w:w="3672" w:type="dxa"/>
          </w:tcPr>
          <w:p w14:paraId="6EE0B6C0" w14:textId="77777777" w:rsidR="005D534D" w:rsidRPr="00361377" w:rsidRDefault="00000000">
            <w:r w:rsidRPr="00361377">
              <w:t>Dữ liệu giao dịch nạp tiền pháp định vào tài khoản NĐT</w:t>
            </w:r>
          </w:p>
        </w:tc>
      </w:tr>
      <w:tr w:rsidR="005D534D" w:rsidRPr="00361377" w14:paraId="61419F11" w14:textId="77777777" w:rsidTr="00361377">
        <w:tc>
          <w:tcPr>
            <w:tcW w:w="1458" w:type="dxa"/>
          </w:tcPr>
          <w:p w14:paraId="6B2F5BF9" w14:textId="77777777" w:rsidR="005D534D" w:rsidRPr="00361377" w:rsidRDefault="00000000">
            <w:r w:rsidRPr="00361377">
              <w:t>301</w:t>
            </w:r>
          </w:p>
        </w:tc>
        <w:tc>
          <w:tcPr>
            <w:tcW w:w="990" w:type="dxa"/>
          </w:tcPr>
          <w:p w14:paraId="12E84583" w14:textId="77777777" w:rsidR="005D534D" w:rsidRPr="00361377" w:rsidRDefault="00000000">
            <w:r w:rsidRPr="00361377">
              <w:t>FWR</w:t>
            </w:r>
          </w:p>
        </w:tc>
        <w:tc>
          <w:tcPr>
            <w:tcW w:w="2520" w:type="dxa"/>
          </w:tcPr>
          <w:p w14:paraId="73BF7559" w14:textId="77777777" w:rsidR="005D534D" w:rsidRPr="00361377" w:rsidRDefault="00000000">
            <w:r w:rsidRPr="00361377">
              <w:t>Fiat Withdrawal Report</w:t>
            </w:r>
          </w:p>
        </w:tc>
        <w:tc>
          <w:tcPr>
            <w:tcW w:w="3672" w:type="dxa"/>
          </w:tcPr>
          <w:p w14:paraId="1305D178" w14:textId="77777777" w:rsidR="005D534D" w:rsidRPr="00361377" w:rsidRDefault="00000000">
            <w:r w:rsidRPr="00361377">
              <w:t>Dữ liệu giao dịch rút tiền pháp định ra từ tài khoản NĐT</w:t>
            </w:r>
          </w:p>
        </w:tc>
      </w:tr>
      <w:tr w:rsidR="005D534D" w:rsidRPr="00361377" w14:paraId="0BED1E01" w14:textId="77777777" w:rsidTr="00361377">
        <w:tc>
          <w:tcPr>
            <w:tcW w:w="1458" w:type="dxa"/>
          </w:tcPr>
          <w:p w14:paraId="2D802B0A" w14:textId="77777777" w:rsidR="005D534D" w:rsidRPr="00361377" w:rsidRDefault="00000000">
            <w:r w:rsidRPr="00361377">
              <w:t>400</w:t>
            </w:r>
          </w:p>
        </w:tc>
        <w:tc>
          <w:tcPr>
            <w:tcW w:w="990" w:type="dxa"/>
          </w:tcPr>
          <w:p w14:paraId="28FFECA3" w14:textId="77777777" w:rsidR="005D534D" w:rsidRPr="00361377" w:rsidRDefault="00000000">
            <w:r w:rsidRPr="00361377">
              <w:t>CDR</w:t>
            </w:r>
          </w:p>
        </w:tc>
        <w:tc>
          <w:tcPr>
            <w:tcW w:w="2520" w:type="dxa"/>
          </w:tcPr>
          <w:p w14:paraId="7D25E00F" w14:textId="77777777" w:rsidR="005D534D" w:rsidRPr="00361377" w:rsidRDefault="00000000">
            <w:r w:rsidRPr="00361377">
              <w:t>Crypto Deposit Report</w:t>
            </w:r>
          </w:p>
        </w:tc>
        <w:tc>
          <w:tcPr>
            <w:tcW w:w="3672" w:type="dxa"/>
          </w:tcPr>
          <w:p w14:paraId="31119E27" w14:textId="77777777" w:rsidR="005D534D" w:rsidRPr="00361377" w:rsidRDefault="00000000">
            <w:r w:rsidRPr="00361377">
              <w:t>Dữ liệu giao dịch nạp tiền mã hóa vào tài khoản NĐT</w:t>
            </w:r>
          </w:p>
        </w:tc>
      </w:tr>
      <w:tr w:rsidR="005D534D" w:rsidRPr="00361377" w14:paraId="78CD8F5E" w14:textId="77777777" w:rsidTr="00361377">
        <w:tc>
          <w:tcPr>
            <w:tcW w:w="1458" w:type="dxa"/>
          </w:tcPr>
          <w:p w14:paraId="22A4CC0E" w14:textId="77777777" w:rsidR="005D534D" w:rsidRPr="00361377" w:rsidRDefault="00000000">
            <w:r w:rsidRPr="00361377">
              <w:t>401</w:t>
            </w:r>
          </w:p>
        </w:tc>
        <w:tc>
          <w:tcPr>
            <w:tcW w:w="990" w:type="dxa"/>
          </w:tcPr>
          <w:p w14:paraId="2734F7B3" w14:textId="77777777" w:rsidR="005D534D" w:rsidRPr="00361377" w:rsidRDefault="00000000">
            <w:r w:rsidRPr="00361377">
              <w:t>CWR</w:t>
            </w:r>
          </w:p>
        </w:tc>
        <w:tc>
          <w:tcPr>
            <w:tcW w:w="2520" w:type="dxa"/>
          </w:tcPr>
          <w:p w14:paraId="360F53DD" w14:textId="77777777" w:rsidR="005D534D" w:rsidRPr="00361377" w:rsidRDefault="00000000">
            <w:r w:rsidRPr="00361377">
              <w:t>Crypto Withdrawal Report</w:t>
            </w:r>
          </w:p>
        </w:tc>
        <w:tc>
          <w:tcPr>
            <w:tcW w:w="3672" w:type="dxa"/>
          </w:tcPr>
          <w:p w14:paraId="051103DB" w14:textId="77777777" w:rsidR="005D534D" w:rsidRPr="00361377" w:rsidRDefault="00000000">
            <w:r w:rsidRPr="00361377">
              <w:t>Dữ liệu giao dịch rút tiền mã hóa ra từ tài khoản NĐT</w:t>
            </w:r>
          </w:p>
        </w:tc>
      </w:tr>
      <w:tr w:rsidR="005D534D" w:rsidRPr="00361377" w14:paraId="42EBF690" w14:textId="77777777" w:rsidTr="00361377">
        <w:tc>
          <w:tcPr>
            <w:tcW w:w="1458" w:type="dxa"/>
          </w:tcPr>
          <w:p w14:paraId="01020CCD" w14:textId="77777777" w:rsidR="005D534D" w:rsidRPr="00361377" w:rsidRDefault="00000000">
            <w:r w:rsidRPr="00361377">
              <w:t>500</w:t>
            </w:r>
          </w:p>
        </w:tc>
        <w:tc>
          <w:tcPr>
            <w:tcW w:w="990" w:type="dxa"/>
          </w:tcPr>
          <w:p w14:paraId="46B1CD7E" w14:textId="77777777" w:rsidR="005D534D" w:rsidRPr="00361377" w:rsidRDefault="00000000">
            <w:r w:rsidRPr="00361377">
              <w:t>FCR</w:t>
            </w:r>
          </w:p>
        </w:tc>
        <w:tc>
          <w:tcPr>
            <w:tcW w:w="2520" w:type="dxa"/>
          </w:tcPr>
          <w:p w14:paraId="2E253D62" w14:textId="77777777" w:rsidR="005D534D" w:rsidRPr="00361377" w:rsidRDefault="00000000">
            <w:r w:rsidRPr="00361377">
              <w:t>Fee Charge Report</w:t>
            </w:r>
          </w:p>
        </w:tc>
        <w:tc>
          <w:tcPr>
            <w:tcW w:w="3672" w:type="dxa"/>
          </w:tcPr>
          <w:p w14:paraId="65B0990A" w14:textId="77777777" w:rsidR="005D534D" w:rsidRPr="00361377" w:rsidRDefault="00000000">
            <w:r w:rsidRPr="00361377">
              <w:t>Thu phí</w:t>
            </w:r>
          </w:p>
        </w:tc>
      </w:tr>
      <w:tr w:rsidR="005D534D" w:rsidRPr="00361377" w14:paraId="5D913ACF" w14:textId="77777777" w:rsidTr="00361377">
        <w:tc>
          <w:tcPr>
            <w:tcW w:w="1458" w:type="dxa"/>
          </w:tcPr>
          <w:p w14:paraId="715EDBA9" w14:textId="77777777" w:rsidR="005D534D" w:rsidRPr="00361377" w:rsidRDefault="00000000">
            <w:r w:rsidRPr="00361377">
              <w:t>600</w:t>
            </w:r>
          </w:p>
        </w:tc>
        <w:tc>
          <w:tcPr>
            <w:tcW w:w="990" w:type="dxa"/>
          </w:tcPr>
          <w:p w14:paraId="5F1DCB11" w14:textId="77777777" w:rsidR="005D534D" w:rsidRPr="00361377" w:rsidRDefault="00000000">
            <w:r w:rsidRPr="00361377">
              <w:t>ATR</w:t>
            </w:r>
          </w:p>
        </w:tc>
        <w:tc>
          <w:tcPr>
            <w:tcW w:w="2520" w:type="dxa"/>
          </w:tcPr>
          <w:p w14:paraId="150441F1" w14:textId="77777777" w:rsidR="005D534D" w:rsidRPr="00361377" w:rsidRDefault="00000000">
            <w:r w:rsidRPr="00361377">
              <w:t>Asset Transfer Report</w:t>
            </w:r>
          </w:p>
        </w:tc>
        <w:tc>
          <w:tcPr>
            <w:tcW w:w="3672" w:type="dxa"/>
          </w:tcPr>
          <w:p w14:paraId="5F626A34" w14:textId="77777777" w:rsidR="005D534D" w:rsidRPr="00361377" w:rsidRDefault="00000000">
            <w:r w:rsidRPr="00361377">
              <w:t>GD chuyển tài sản nội bộ</w:t>
            </w:r>
          </w:p>
        </w:tc>
      </w:tr>
      <w:tr w:rsidR="005D534D" w:rsidRPr="00361377" w14:paraId="2E562F0E" w14:textId="77777777" w:rsidTr="00361377">
        <w:tc>
          <w:tcPr>
            <w:tcW w:w="1458" w:type="dxa"/>
          </w:tcPr>
          <w:p w14:paraId="278A02F3" w14:textId="77777777" w:rsidR="005D534D" w:rsidRPr="00361377" w:rsidRDefault="00000000">
            <w:r w:rsidRPr="00361377">
              <w:t>601</w:t>
            </w:r>
          </w:p>
        </w:tc>
        <w:tc>
          <w:tcPr>
            <w:tcW w:w="990" w:type="dxa"/>
          </w:tcPr>
          <w:p w14:paraId="749FDF65" w14:textId="77777777" w:rsidR="005D534D" w:rsidRPr="00361377" w:rsidRDefault="00000000">
            <w:r w:rsidRPr="00361377">
              <w:t>FTR</w:t>
            </w:r>
          </w:p>
        </w:tc>
        <w:tc>
          <w:tcPr>
            <w:tcW w:w="2520" w:type="dxa"/>
          </w:tcPr>
          <w:p w14:paraId="344A0B98" w14:textId="77777777" w:rsidR="005D534D" w:rsidRPr="00361377" w:rsidRDefault="00000000">
            <w:r w:rsidRPr="00361377">
              <w:t>Fiat Transfer Report</w:t>
            </w:r>
          </w:p>
        </w:tc>
        <w:tc>
          <w:tcPr>
            <w:tcW w:w="3672" w:type="dxa"/>
          </w:tcPr>
          <w:p w14:paraId="17ABA142" w14:textId="77777777" w:rsidR="005D534D" w:rsidRPr="00361377" w:rsidRDefault="00000000">
            <w:r w:rsidRPr="00361377">
              <w:t>GD chuyển tiền pháp định nội bộ</w:t>
            </w:r>
          </w:p>
        </w:tc>
      </w:tr>
      <w:tr w:rsidR="005D534D" w:rsidRPr="00361377" w14:paraId="3AB8DC2F" w14:textId="77777777" w:rsidTr="00361377">
        <w:tc>
          <w:tcPr>
            <w:tcW w:w="1458" w:type="dxa"/>
          </w:tcPr>
          <w:p w14:paraId="3B57E9E7" w14:textId="77777777" w:rsidR="005D534D" w:rsidRPr="00361377" w:rsidRDefault="00000000">
            <w:r w:rsidRPr="00361377">
              <w:t>700</w:t>
            </w:r>
          </w:p>
        </w:tc>
        <w:tc>
          <w:tcPr>
            <w:tcW w:w="990" w:type="dxa"/>
          </w:tcPr>
          <w:p w14:paraId="36B51723" w14:textId="77777777" w:rsidR="005D534D" w:rsidRPr="00361377" w:rsidRDefault="00000000">
            <w:r w:rsidRPr="00361377">
              <w:t>RCR</w:t>
            </w:r>
          </w:p>
        </w:tc>
        <w:tc>
          <w:tcPr>
            <w:tcW w:w="2520" w:type="dxa"/>
          </w:tcPr>
          <w:p w14:paraId="5C4579D9" w14:textId="77777777" w:rsidR="005D534D" w:rsidRPr="00361377" w:rsidRDefault="00000000">
            <w:r w:rsidRPr="00361377">
              <w:t>Reconciliation Report</w:t>
            </w:r>
          </w:p>
        </w:tc>
        <w:tc>
          <w:tcPr>
            <w:tcW w:w="3672" w:type="dxa"/>
          </w:tcPr>
          <w:p w14:paraId="70605564" w14:textId="77777777" w:rsidR="005D534D" w:rsidRPr="00361377" w:rsidRDefault="00000000">
            <w:r w:rsidRPr="00361377">
              <w:t>Báo cáo đối soát dữ liệu</w:t>
            </w:r>
          </w:p>
        </w:tc>
      </w:tr>
    </w:tbl>
    <w:p w14:paraId="60E3BE7B" w14:textId="77777777" w:rsidR="005D534D" w:rsidRDefault="005D534D"/>
    <w:p w14:paraId="1C0F527F" w14:textId="77777777" w:rsidR="005D534D" w:rsidRDefault="00000000">
      <w:r>
        <w:rPr>
          <w:b/>
        </w:rPr>
        <w:t>Chú thích nhóm mã:</w:t>
      </w:r>
    </w:p>
    <w:p w14:paraId="12DC9580" w14:textId="77777777" w:rsidR="005D534D" w:rsidRDefault="00000000">
      <w:pPr>
        <w:pStyle w:val="ListBullet"/>
      </w:pPr>
      <w:r>
        <w:t>1xx = Master/Danh mục</w:t>
      </w:r>
    </w:p>
    <w:p w14:paraId="33600E4A" w14:textId="77777777" w:rsidR="005D534D" w:rsidRDefault="00000000">
      <w:pPr>
        <w:pStyle w:val="ListBullet"/>
      </w:pPr>
      <w:r>
        <w:t>2xx = Mua bán</w:t>
      </w:r>
    </w:p>
    <w:p w14:paraId="07110EF8" w14:textId="77777777" w:rsidR="005D534D" w:rsidRDefault="00000000">
      <w:pPr>
        <w:pStyle w:val="ListBullet"/>
      </w:pPr>
      <w:r>
        <w:t>3xx = Fiat nạp/rút</w:t>
      </w:r>
    </w:p>
    <w:p w14:paraId="3477EAA7" w14:textId="77777777" w:rsidR="005D534D" w:rsidRDefault="00000000">
      <w:pPr>
        <w:pStyle w:val="ListBullet"/>
      </w:pPr>
      <w:r>
        <w:t>4xx = Crypto nạp/rút</w:t>
      </w:r>
    </w:p>
    <w:p w14:paraId="7771E919" w14:textId="77777777" w:rsidR="005D534D" w:rsidRDefault="00000000">
      <w:pPr>
        <w:pStyle w:val="ListBullet"/>
      </w:pPr>
      <w:r>
        <w:t>5xx = Phí</w:t>
      </w:r>
    </w:p>
    <w:p w14:paraId="68085B84" w14:textId="77777777" w:rsidR="005D534D" w:rsidRDefault="00000000">
      <w:pPr>
        <w:pStyle w:val="ListBullet"/>
      </w:pPr>
      <w:r>
        <w:t>6xx = Chuyển nội bộ</w:t>
      </w:r>
    </w:p>
    <w:p w14:paraId="5B876515" w14:textId="04CF8C29" w:rsidR="005D534D" w:rsidRDefault="00000000" w:rsidP="00F66609">
      <w:pPr>
        <w:pStyle w:val="ListBullet"/>
      </w:pPr>
      <w:r>
        <w:t>7xx = Đối soát</w:t>
      </w:r>
    </w:p>
    <w:sectPr w:rsidR="005D534D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F027" w14:textId="77777777" w:rsidR="00735272" w:rsidRDefault="00735272" w:rsidP="0096480B">
      <w:pPr>
        <w:spacing w:after="0" w:line="240" w:lineRule="auto"/>
      </w:pPr>
      <w:r>
        <w:separator/>
      </w:r>
    </w:p>
  </w:endnote>
  <w:endnote w:type="continuationSeparator" w:id="0">
    <w:p w14:paraId="32F60A0C" w14:textId="77777777" w:rsidR="00735272" w:rsidRDefault="00735272" w:rsidP="00964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375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5FDC72" w14:textId="3450A66B" w:rsidR="00F04B25" w:rsidRDefault="00F04B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A4D00" w14:textId="77777777" w:rsidR="00F04B25" w:rsidRDefault="00F04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ABCCC" w14:textId="77777777" w:rsidR="00735272" w:rsidRDefault="00735272" w:rsidP="0096480B">
      <w:pPr>
        <w:spacing w:after="0" w:line="240" w:lineRule="auto"/>
      </w:pPr>
      <w:r>
        <w:separator/>
      </w:r>
    </w:p>
  </w:footnote>
  <w:footnote w:type="continuationSeparator" w:id="0">
    <w:p w14:paraId="7EEE727E" w14:textId="77777777" w:rsidR="00735272" w:rsidRDefault="00735272" w:rsidP="00964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A3F59"/>
    <w:multiLevelType w:val="hybridMultilevel"/>
    <w:tmpl w:val="48E8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E0920"/>
    <w:multiLevelType w:val="hybridMultilevel"/>
    <w:tmpl w:val="64023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64B54"/>
    <w:multiLevelType w:val="hybridMultilevel"/>
    <w:tmpl w:val="45BE0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61213"/>
    <w:multiLevelType w:val="hybridMultilevel"/>
    <w:tmpl w:val="0984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E4F1F"/>
    <w:multiLevelType w:val="hybridMultilevel"/>
    <w:tmpl w:val="56F4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47189"/>
    <w:multiLevelType w:val="hybridMultilevel"/>
    <w:tmpl w:val="AB02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87ADA"/>
    <w:multiLevelType w:val="hybridMultilevel"/>
    <w:tmpl w:val="B06C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20E04"/>
    <w:multiLevelType w:val="hybridMultilevel"/>
    <w:tmpl w:val="D320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F39CD"/>
    <w:multiLevelType w:val="hybridMultilevel"/>
    <w:tmpl w:val="6F08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9802DC"/>
    <w:multiLevelType w:val="hybridMultilevel"/>
    <w:tmpl w:val="D9F8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E5F35"/>
    <w:multiLevelType w:val="hybridMultilevel"/>
    <w:tmpl w:val="71E49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25A39"/>
    <w:multiLevelType w:val="hybridMultilevel"/>
    <w:tmpl w:val="F12E0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433CF"/>
    <w:multiLevelType w:val="hybridMultilevel"/>
    <w:tmpl w:val="843C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F4FB5"/>
    <w:multiLevelType w:val="hybridMultilevel"/>
    <w:tmpl w:val="11A4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499744">
    <w:abstractNumId w:val="8"/>
  </w:num>
  <w:num w:numId="2" w16cid:durableId="817921140">
    <w:abstractNumId w:val="6"/>
  </w:num>
  <w:num w:numId="3" w16cid:durableId="900949351">
    <w:abstractNumId w:val="5"/>
  </w:num>
  <w:num w:numId="4" w16cid:durableId="547183184">
    <w:abstractNumId w:val="4"/>
  </w:num>
  <w:num w:numId="5" w16cid:durableId="1151750038">
    <w:abstractNumId w:val="7"/>
  </w:num>
  <w:num w:numId="6" w16cid:durableId="336886595">
    <w:abstractNumId w:val="3"/>
  </w:num>
  <w:num w:numId="7" w16cid:durableId="1070074756">
    <w:abstractNumId w:val="2"/>
  </w:num>
  <w:num w:numId="8" w16cid:durableId="1193958339">
    <w:abstractNumId w:val="1"/>
  </w:num>
  <w:num w:numId="9" w16cid:durableId="148056248">
    <w:abstractNumId w:val="0"/>
  </w:num>
  <w:num w:numId="10" w16cid:durableId="2044788798">
    <w:abstractNumId w:val="21"/>
  </w:num>
  <w:num w:numId="11" w16cid:durableId="1095514633">
    <w:abstractNumId w:val="13"/>
  </w:num>
  <w:num w:numId="12" w16cid:durableId="1286082694">
    <w:abstractNumId w:val="12"/>
  </w:num>
  <w:num w:numId="13" w16cid:durableId="463235899">
    <w:abstractNumId w:val="22"/>
  </w:num>
  <w:num w:numId="14" w16cid:durableId="1542135110">
    <w:abstractNumId w:val="16"/>
  </w:num>
  <w:num w:numId="15" w16cid:durableId="1070035916">
    <w:abstractNumId w:val="15"/>
  </w:num>
  <w:num w:numId="16" w16cid:durableId="1725132859">
    <w:abstractNumId w:val="17"/>
  </w:num>
  <w:num w:numId="17" w16cid:durableId="17584962">
    <w:abstractNumId w:val="18"/>
  </w:num>
  <w:num w:numId="18" w16cid:durableId="1497114052">
    <w:abstractNumId w:val="10"/>
  </w:num>
  <w:num w:numId="19" w16cid:durableId="1863739587">
    <w:abstractNumId w:val="19"/>
  </w:num>
  <w:num w:numId="20" w16cid:durableId="517426721">
    <w:abstractNumId w:val="9"/>
  </w:num>
  <w:num w:numId="21" w16cid:durableId="1766270283">
    <w:abstractNumId w:val="20"/>
  </w:num>
  <w:num w:numId="22" w16cid:durableId="1045641509">
    <w:abstractNumId w:val="11"/>
  </w:num>
  <w:num w:numId="23" w16cid:durableId="793065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B1"/>
    <w:rsid w:val="0015074B"/>
    <w:rsid w:val="001D207F"/>
    <w:rsid w:val="0029639D"/>
    <w:rsid w:val="00326F90"/>
    <w:rsid w:val="00337EF6"/>
    <w:rsid w:val="00361377"/>
    <w:rsid w:val="003A1AEE"/>
    <w:rsid w:val="00424A65"/>
    <w:rsid w:val="005C667E"/>
    <w:rsid w:val="005D534D"/>
    <w:rsid w:val="00606F7F"/>
    <w:rsid w:val="00665BE9"/>
    <w:rsid w:val="00735272"/>
    <w:rsid w:val="008D1E39"/>
    <w:rsid w:val="0096480B"/>
    <w:rsid w:val="00AA1D8D"/>
    <w:rsid w:val="00AE7BE7"/>
    <w:rsid w:val="00B47730"/>
    <w:rsid w:val="00BC43E3"/>
    <w:rsid w:val="00CA622B"/>
    <w:rsid w:val="00CB0664"/>
    <w:rsid w:val="00D5738B"/>
    <w:rsid w:val="00EA2E1D"/>
    <w:rsid w:val="00F04B25"/>
    <w:rsid w:val="00F66609"/>
    <w:rsid w:val="00FC693F"/>
    <w:rsid w:val="00FE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DB688"/>
  <w14:defaultImageDpi w14:val="300"/>
  <w15:docId w15:val="{901B3186-22C0-473D-BEFE-922AA79B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648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8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648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648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2144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Thi Huyen Tram (IT.DEV-BA)</cp:lastModifiedBy>
  <cp:revision>15</cp:revision>
  <dcterms:created xsi:type="dcterms:W3CDTF">2013-12-23T23:15:00Z</dcterms:created>
  <dcterms:modified xsi:type="dcterms:W3CDTF">2026-07-03T09:23:00Z</dcterms:modified>
  <cp:category/>
</cp:coreProperties>
</file>